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D47DA" w14:textId="77777777" w:rsidR="00F40564" w:rsidRPr="00656181" w:rsidRDefault="00000000">
      <w:pPr>
        <w:pStyle w:val="Heading1"/>
        <w:rPr>
          <w:rFonts w:asciiTheme="minorHAnsi" w:hAnsiTheme="minorHAnsi"/>
          <w:sz w:val="22"/>
          <w:szCs w:val="22"/>
        </w:rPr>
      </w:pPr>
      <w:r w:rsidRPr="00656181">
        <w:rPr>
          <w:rFonts w:asciiTheme="minorHAnsi" w:hAnsiTheme="minorHAnsi"/>
          <w:sz w:val="22"/>
          <w:szCs w:val="22"/>
        </w:rPr>
        <w:t>Python Interview Questions &amp; Answers</w:t>
      </w:r>
    </w:p>
    <w:p w14:paraId="33BA7E0B" w14:textId="77777777" w:rsidR="00F40564" w:rsidRPr="00656181" w:rsidRDefault="00000000">
      <w:pPr>
        <w:rPr>
          <w:rFonts w:asciiTheme="minorHAnsi" w:hAnsiTheme="minorHAnsi"/>
          <w:sz w:val="22"/>
          <w:szCs w:val="22"/>
        </w:rPr>
      </w:pPr>
      <w:r w:rsidRPr="00656181">
        <w:rPr>
          <w:rFonts w:asciiTheme="minorHAnsi" w:hAnsiTheme="minorHAnsi"/>
          <w:sz w:val="22"/>
          <w:szCs w:val="22"/>
        </w:rPr>
        <w:t>A concise revision guide covering Python fundamentals commonly asked in backend interviews.</w:t>
      </w:r>
      <w:r w:rsidRPr="00656181">
        <w:rPr>
          <w:rFonts w:asciiTheme="minorHAnsi" w:hAnsiTheme="minorHAnsi"/>
          <w:sz w:val="22"/>
          <w:szCs w:val="22"/>
        </w:rPr>
        <w:br/>
      </w:r>
    </w:p>
    <w:p w14:paraId="14822B9D" w14:textId="77777777" w:rsidR="00F40564" w:rsidRPr="00656181" w:rsidRDefault="00000000">
      <w:pPr>
        <w:pStyle w:val="Heading2"/>
        <w:rPr>
          <w:rFonts w:asciiTheme="minorHAnsi" w:hAnsiTheme="minorHAnsi"/>
          <w:sz w:val="22"/>
          <w:szCs w:val="22"/>
        </w:rPr>
      </w:pPr>
      <w:r w:rsidRPr="00656181">
        <w:rPr>
          <w:rFonts w:asciiTheme="minorHAnsi" w:hAnsiTheme="minorHAnsi"/>
          <w:sz w:val="22"/>
          <w:szCs w:val="22"/>
        </w:rPr>
        <w:t>Python Basics</w:t>
      </w:r>
    </w:p>
    <w:p w14:paraId="60CFE1AD"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 What is __init__ in Python?</w:t>
      </w:r>
    </w:p>
    <w:p w14:paraId="22119A2B"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The constructor method automatically called when an object is instantiated to initialize instance attributes.</w:t>
      </w:r>
    </w:p>
    <w:p w14:paraId="1C7250E1" w14:textId="77777777" w:rsidR="00552387" w:rsidRPr="00656181" w:rsidRDefault="00552387" w:rsidP="00552387">
      <w:pPr>
        <w:pStyle w:val="NoSpacing"/>
        <w:rPr>
          <w:b/>
          <w:bCs/>
        </w:rPr>
      </w:pPr>
      <w:r w:rsidRPr="00656181">
        <w:rPr>
          <w:b/>
          <w:bCs/>
        </w:rPr>
        <w:t>What does </w:t>
      </w:r>
      <w:r w:rsidRPr="00656181">
        <w:rPr>
          <w:rFonts w:cs="Courier New"/>
          <w:b/>
          <w:bCs/>
        </w:rPr>
        <w:t>self</w:t>
      </w:r>
      <w:r w:rsidRPr="00656181">
        <w:rPr>
          <w:b/>
          <w:bCs/>
        </w:rPr>
        <w:t> mean?</w:t>
      </w:r>
    </w:p>
    <w:p w14:paraId="68959403" w14:textId="77777777" w:rsidR="00552387" w:rsidRPr="00656181" w:rsidRDefault="00552387" w:rsidP="00552387">
      <w:pPr>
        <w:pStyle w:val="NoSpacing"/>
      </w:pPr>
      <w:r w:rsidRPr="00656181">
        <w:rPr>
          <w:rFonts w:cs="Courier New"/>
        </w:rPr>
        <w:t>self</w:t>
      </w:r>
      <w:r w:rsidRPr="00656181">
        <w:t> refers to the current object (instance).</w:t>
      </w:r>
    </w:p>
    <w:p w14:paraId="4D5C33D8" w14:textId="77777777" w:rsidR="00552387" w:rsidRPr="00656181" w:rsidRDefault="00552387" w:rsidP="00552387">
      <w:pPr>
        <w:pStyle w:val="NoSpacing"/>
      </w:pPr>
      <w:r w:rsidRPr="00656181">
        <w:t>Example:</w:t>
      </w:r>
    </w:p>
    <w:p w14:paraId="653DCFDD" w14:textId="77777777" w:rsidR="00552387" w:rsidRPr="00656181" w:rsidRDefault="00552387" w:rsidP="00552387">
      <w:pPr>
        <w:pStyle w:val="NoSpacing"/>
        <w:rPr>
          <w:rFonts w:cs="Courier New"/>
        </w:rPr>
      </w:pPr>
      <w:r w:rsidRPr="00656181">
        <w:rPr>
          <w:rFonts w:cs="Courier New"/>
        </w:rPr>
        <w:t>class Car:</w:t>
      </w:r>
      <w:r w:rsidRPr="00656181">
        <w:rPr>
          <w:rFonts w:cs="Courier New"/>
        </w:rPr>
        <w:br/>
      </w:r>
      <w:r w:rsidRPr="00656181">
        <w:rPr>
          <w:rFonts w:cs="Courier New"/>
        </w:rPr>
        <w:br/>
        <w:t xml:space="preserve">    def __init__(self, brand):</w:t>
      </w:r>
      <w:r w:rsidRPr="00656181">
        <w:rPr>
          <w:rFonts w:cs="Courier New"/>
        </w:rPr>
        <w:br/>
        <w:t xml:space="preserve">        self.brand = brand</w:t>
      </w:r>
    </w:p>
    <w:p w14:paraId="3F98DF4C" w14:textId="77777777" w:rsidR="00552387" w:rsidRPr="00656181" w:rsidRDefault="00552387">
      <w:pPr>
        <w:rPr>
          <w:rFonts w:asciiTheme="minorHAnsi" w:hAnsiTheme="minorHAnsi"/>
          <w:sz w:val="22"/>
          <w:szCs w:val="22"/>
        </w:rPr>
      </w:pPr>
    </w:p>
    <w:p w14:paraId="185421D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Q2. Difference between List, Tuple, Set, and Array?</w:t>
      </w:r>
    </w:p>
    <w:p w14:paraId="6EA1F942"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List: ordered, mutable. Tuple: ordered, immutable. Set: unordered unique elements. Array: typed collection from array module/NumPy.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76"/>
        <w:gridCol w:w="676"/>
        <w:gridCol w:w="676"/>
        <w:gridCol w:w="2993"/>
      </w:tblGrid>
      <w:tr w:rsidR="00410CC1" w:rsidRPr="00656181" w14:paraId="29D4B405" w14:textId="77777777" w:rsidTr="00410CC1">
        <w:trPr>
          <w:tblHeader/>
          <w:tblCellSpacing w:w="15" w:type="dxa"/>
        </w:trPr>
        <w:tc>
          <w:tcPr>
            <w:tcW w:w="0" w:type="auto"/>
            <w:vAlign w:val="center"/>
            <w:hideMark/>
          </w:tcPr>
          <w:p w14:paraId="31712F8B" w14:textId="77777777" w:rsidR="00410CC1" w:rsidRPr="00656181" w:rsidRDefault="00410CC1">
            <w:pPr>
              <w:jc w:val="center"/>
              <w:rPr>
                <w:rFonts w:asciiTheme="minorHAnsi" w:hAnsiTheme="minorHAnsi"/>
                <w:b/>
                <w:bCs/>
                <w:color w:val="000000"/>
                <w:sz w:val="22"/>
                <w:szCs w:val="22"/>
              </w:rPr>
            </w:pPr>
            <w:r w:rsidRPr="00656181">
              <w:rPr>
                <w:rFonts w:asciiTheme="minorHAnsi" w:hAnsiTheme="minorHAnsi"/>
                <w:b/>
                <w:bCs/>
                <w:color w:val="000000"/>
                <w:sz w:val="22"/>
                <w:szCs w:val="22"/>
              </w:rPr>
              <w:t>Feature</w:t>
            </w:r>
          </w:p>
        </w:tc>
        <w:tc>
          <w:tcPr>
            <w:tcW w:w="0" w:type="auto"/>
            <w:vAlign w:val="center"/>
            <w:hideMark/>
          </w:tcPr>
          <w:p w14:paraId="5E39C59B" w14:textId="77777777" w:rsidR="00410CC1" w:rsidRPr="00656181" w:rsidRDefault="00410CC1">
            <w:pPr>
              <w:jc w:val="center"/>
              <w:rPr>
                <w:rFonts w:asciiTheme="minorHAnsi" w:hAnsiTheme="minorHAnsi"/>
                <w:b/>
                <w:bCs/>
                <w:color w:val="000000"/>
                <w:sz w:val="22"/>
                <w:szCs w:val="22"/>
              </w:rPr>
            </w:pPr>
            <w:r w:rsidRPr="00656181">
              <w:rPr>
                <w:rFonts w:asciiTheme="minorHAnsi" w:hAnsiTheme="minorHAnsi"/>
                <w:b/>
                <w:bCs/>
                <w:color w:val="000000"/>
                <w:sz w:val="22"/>
                <w:szCs w:val="22"/>
              </w:rPr>
              <w:t>List</w:t>
            </w:r>
          </w:p>
        </w:tc>
        <w:tc>
          <w:tcPr>
            <w:tcW w:w="0" w:type="auto"/>
            <w:vAlign w:val="center"/>
            <w:hideMark/>
          </w:tcPr>
          <w:p w14:paraId="695EAA8A" w14:textId="77777777" w:rsidR="00410CC1" w:rsidRPr="00656181" w:rsidRDefault="00410CC1">
            <w:pPr>
              <w:jc w:val="center"/>
              <w:rPr>
                <w:rFonts w:asciiTheme="minorHAnsi" w:hAnsiTheme="minorHAnsi"/>
                <w:b/>
                <w:bCs/>
                <w:color w:val="000000"/>
                <w:sz w:val="22"/>
                <w:szCs w:val="22"/>
              </w:rPr>
            </w:pPr>
            <w:r w:rsidRPr="00656181">
              <w:rPr>
                <w:rFonts w:asciiTheme="minorHAnsi" w:hAnsiTheme="minorHAnsi"/>
                <w:b/>
                <w:bCs/>
                <w:color w:val="000000"/>
                <w:sz w:val="22"/>
                <w:szCs w:val="22"/>
              </w:rPr>
              <w:t>Tuple</w:t>
            </w:r>
          </w:p>
        </w:tc>
        <w:tc>
          <w:tcPr>
            <w:tcW w:w="0" w:type="auto"/>
            <w:vAlign w:val="center"/>
            <w:hideMark/>
          </w:tcPr>
          <w:p w14:paraId="6FC16B2A" w14:textId="77777777" w:rsidR="00410CC1" w:rsidRPr="00656181" w:rsidRDefault="00410CC1">
            <w:pPr>
              <w:jc w:val="center"/>
              <w:rPr>
                <w:rFonts w:asciiTheme="minorHAnsi" w:hAnsiTheme="minorHAnsi"/>
                <w:b/>
                <w:bCs/>
                <w:color w:val="000000"/>
                <w:sz w:val="22"/>
                <w:szCs w:val="22"/>
              </w:rPr>
            </w:pPr>
            <w:r w:rsidRPr="00656181">
              <w:rPr>
                <w:rFonts w:asciiTheme="minorHAnsi" w:hAnsiTheme="minorHAnsi"/>
                <w:b/>
                <w:bCs/>
                <w:color w:val="000000"/>
                <w:sz w:val="22"/>
                <w:szCs w:val="22"/>
              </w:rPr>
              <w:t>Set</w:t>
            </w:r>
          </w:p>
        </w:tc>
        <w:tc>
          <w:tcPr>
            <w:tcW w:w="0" w:type="auto"/>
            <w:vAlign w:val="center"/>
            <w:hideMark/>
          </w:tcPr>
          <w:p w14:paraId="6A390DD6" w14:textId="77777777" w:rsidR="00410CC1" w:rsidRPr="00656181" w:rsidRDefault="00410CC1">
            <w:pPr>
              <w:jc w:val="center"/>
              <w:rPr>
                <w:rFonts w:asciiTheme="minorHAnsi" w:hAnsiTheme="minorHAnsi"/>
                <w:b/>
                <w:bCs/>
                <w:color w:val="000000"/>
                <w:sz w:val="22"/>
                <w:szCs w:val="22"/>
              </w:rPr>
            </w:pPr>
            <w:r w:rsidRPr="00656181">
              <w:rPr>
                <w:rFonts w:asciiTheme="minorHAnsi" w:hAnsiTheme="minorHAnsi"/>
                <w:b/>
                <w:bCs/>
                <w:color w:val="000000"/>
                <w:sz w:val="22"/>
                <w:szCs w:val="22"/>
              </w:rPr>
              <w:t>Array</w:t>
            </w:r>
          </w:p>
        </w:tc>
      </w:tr>
      <w:tr w:rsidR="00410CC1" w:rsidRPr="00656181" w14:paraId="4F6BCA9D" w14:textId="77777777" w:rsidTr="00410CC1">
        <w:trPr>
          <w:tblCellSpacing w:w="15" w:type="dxa"/>
        </w:trPr>
        <w:tc>
          <w:tcPr>
            <w:tcW w:w="0" w:type="auto"/>
            <w:vAlign w:val="center"/>
            <w:hideMark/>
          </w:tcPr>
          <w:p w14:paraId="600ADF28"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Ordered</w:t>
            </w:r>
          </w:p>
        </w:tc>
        <w:tc>
          <w:tcPr>
            <w:tcW w:w="0" w:type="auto"/>
            <w:vAlign w:val="center"/>
            <w:hideMark/>
          </w:tcPr>
          <w:p w14:paraId="1C1FFC57"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12206449"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7FB3ED5A"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No</w:t>
            </w:r>
          </w:p>
        </w:tc>
        <w:tc>
          <w:tcPr>
            <w:tcW w:w="0" w:type="auto"/>
            <w:vAlign w:val="center"/>
            <w:hideMark/>
          </w:tcPr>
          <w:p w14:paraId="34A595AD" w14:textId="7254F63C" w:rsidR="00410CC1" w:rsidRPr="00656181" w:rsidRDefault="00410CC1">
            <w:pPr>
              <w:rPr>
                <w:rFonts w:asciiTheme="minorHAnsi" w:hAnsiTheme="minorHAnsi"/>
                <w:color w:val="000000"/>
                <w:sz w:val="22"/>
                <w:szCs w:val="22"/>
              </w:rPr>
            </w:pPr>
            <w:r w:rsidRPr="00656181">
              <w:rPr>
                <w:rFonts w:asciiTheme="minorHAnsi" w:hAnsiTheme="minorHAnsi" w:cs="Apple Color Emoji"/>
                <w:color w:val="000000"/>
                <w:sz w:val="22"/>
                <w:szCs w:val="22"/>
              </w:rPr>
              <w:t xml:space="preserve">       </w:t>
            </w: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r>
      <w:tr w:rsidR="00410CC1" w:rsidRPr="00656181" w14:paraId="2FE4BCB5" w14:textId="77777777" w:rsidTr="00410CC1">
        <w:trPr>
          <w:tblCellSpacing w:w="15" w:type="dxa"/>
        </w:trPr>
        <w:tc>
          <w:tcPr>
            <w:tcW w:w="0" w:type="auto"/>
            <w:vAlign w:val="center"/>
            <w:hideMark/>
          </w:tcPr>
          <w:p w14:paraId="7548CEC9"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Mutable</w:t>
            </w:r>
          </w:p>
        </w:tc>
        <w:tc>
          <w:tcPr>
            <w:tcW w:w="0" w:type="auto"/>
            <w:vAlign w:val="center"/>
            <w:hideMark/>
          </w:tcPr>
          <w:p w14:paraId="0531E87D"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66B0B370"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No</w:t>
            </w:r>
          </w:p>
        </w:tc>
        <w:tc>
          <w:tcPr>
            <w:tcW w:w="0" w:type="auto"/>
            <w:vAlign w:val="center"/>
            <w:hideMark/>
          </w:tcPr>
          <w:p w14:paraId="23E0BA16"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7F4FB521" w14:textId="091B0B14" w:rsidR="00410CC1" w:rsidRPr="00656181" w:rsidRDefault="00410CC1">
            <w:pPr>
              <w:rPr>
                <w:rFonts w:asciiTheme="minorHAnsi" w:hAnsiTheme="minorHAnsi"/>
                <w:color w:val="000000"/>
                <w:sz w:val="22"/>
                <w:szCs w:val="22"/>
              </w:rPr>
            </w:pPr>
            <w:r w:rsidRPr="00656181">
              <w:rPr>
                <w:rFonts w:asciiTheme="minorHAnsi" w:hAnsiTheme="minorHAnsi" w:cs="Apple Color Emoji"/>
                <w:color w:val="000000"/>
                <w:sz w:val="22"/>
                <w:szCs w:val="22"/>
              </w:rPr>
              <w:t xml:space="preserve">       </w:t>
            </w: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r>
      <w:tr w:rsidR="00410CC1" w:rsidRPr="00656181" w14:paraId="5E80ABA5" w14:textId="77777777" w:rsidTr="00410CC1">
        <w:trPr>
          <w:tblCellSpacing w:w="15" w:type="dxa"/>
        </w:trPr>
        <w:tc>
          <w:tcPr>
            <w:tcW w:w="0" w:type="auto"/>
            <w:vAlign w:val="center"/>
            <w:hideMark/>
          </w:tcPr>
          <w:p w14:paraId="7528400C"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Duplicate Elements</w:t>
            </w:r>
          </w:p>
        </w:tc>
        <w:tc>
          <w:tcPr>
            <w:tcW w:w="0" w:type="auto"/>
            <w:vAlign w:val="center"/>
            <w:hideMark/>
          </w:tcPr>
          <w:p w14:paraId="242DF376"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11E1CD50"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1E8E2891"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No</w:t>
            </w:r>
          </w:p>
        </w:tc>
        <w:tc>
          <w:tcPr>
            <w:tcW w:w="0" w:type="auto"/>
            <w:vAlign w:val="center"/>
            <w:hideMark/>
          </w:tcPr>
          <w:p w14:paraId="4EB7067C" w14:textId="5C0FBFD4" w:rsidR="00410CC1" w:rsidRPr="00656181" w:rsidRDefault="00410CC1">
            <w:pPr>
              <w:rPr>
                <w:rFonts w:asciiTheme="minorHAnsi" w:hAnsiTheme="minorHAnsi"/>
                <w:color w:val="000000"/>
                <w:sz w:val="22"/>
                <w:szCs w:val="22"/>
              </w:rPr>
            </w:pPr>
            <w:r w:rsidRPr="00656181">
              <w:rPr>
                <w:rFonts w:asciiTheme="minorHAnsi" w:hAnsiTheme="minorHAnsi" w:cs="Apple Color Emoji"/>
                <w:color w:val="000000"/>
                <w:sz w:val="22"/>
                <w:szCs w:val="22"/>
              </w:rPr>
              <w:t xml:space="preserve">       </w:t>
            </w: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r>
      <w:tr w:rsidR="00410CC1" w:rsidRPr="00656181" w14:paraId="02C1A8EC" w14:textId="77777777" w:rsidTr="00410CC1">
        <w:trPr>
          <w:tblCellSpacing w:w="15" w:type="dxa"/>
        </w:trPr>
        <w:tc>
          <w:tcPr>
            <w:tcW w:w="0" w:type="auto"/>
            <w:vAlign w:val="center"/>
            <w:hideMark/>
          </w:tcPr>
          <w:p w14:paraId="0945C8AA"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Indexing</w:t>
            </w:r>
          </w:p>
        </w:tc>
        <w:tc>
          <w:tcPr>
            <w:tcW w:w="0" w:type="auto"/>
            <w:vAlign w:val="center"/>
            <w:hideMark/>
          </w:tcPr>
          <w:p w14:paraId="552FCE90"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26145BFB"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761974B6"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No</w:t>
            </w:r>
          </w:p>
        </w:tc>
        <w:tc>
          <w:tcPr>
            <w:tcW w:w="0" w:type="auto"/>
            <w:vAlign w:val="center"/>
            <w:hideMark/>
          </w:tcPr>
          <w:p w14:paraId="499F63BA" w14:textId="6537A223" w:rsidR="00410CC1" w:rsidRPr="00656181" w:rsidRDefault="00410CC1">
            <w:pPr>
              <w:rPr>
                <w:rFonts w:asciiTheme="minorHAnsi" w:hAnsiTheme="minorHAnsi"/>
                <w:color w:val="000000"/>
                <w:sz w:val="22"/>
                <w:szCs w:val="22"/>
              </w:rPr>
            </w:pPr>
            <w:r w:rsidRPr="00656181">
              <w:rPr>
                <w:rFonts w:asciiTheme="minorHAnsi" w:hAnsiTheme="minorHAnsi" w:cs="Apple Color Emoji"/>
                <w:color w:val="000000"/>
                <w:sz w:val="22"/>
                <w:szCs w:val="22"/>
              </w:rPr>
              <w:t xml:space="preserve">       </w:t>
            </w: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r>
      <w:tr w:rsidR="00410CC1" w:rsidRPr="00656181" w14:paraId="0308B14F" w14:textId="77777777" w:rsidTr="00410CC1">
        <w:trPr>
          <w:tblCellSpacing w:w="15" w:type="dxa"/>
        </w:trPr>
        <w:tc>
          <w:tcPr>
            <w:tcW w:w="0" w:type="auto"/>
            <w:vAlign w:val="center"/>
            <w:hideMark/>
          </w:tcPr>
          <w:p w14:paraId="5A7A0ABF"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Heterogeneous Types</w:t>
            </w:r>
          </w:p>
        </w:tc>
        <w:tc>
          <w:tcPr>
            <w:tcW w:w="0" w:type="auto"/>
            <w:vAlign w:val="center"/>
            <w:hideMark/>
          </w:tcPr>
          <w:p w14:paraId="16FB3741"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3E837861"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54ADEAD1" w14:textId="77777777" w:rsidR="00410CC1" w:rsidRPr="00656181" w:rsidRDefault="00410CC1">
            <w:pPr>
              <w:rPr>
                <w:rFonts w:asciiTheme="minorHAnsi" w:hAnsiTheme="minorHAnsi"/>
                <w:color w:val="000000"/>
                <w:sz w:val="22"/>
                <w:szCs w:val="22"/>
              </w:rPr>
            </w:pP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Yes</w:t>
            </w:r>
          </w:p>
        </w:tc>
        <w:tc>
          <w:tcPr>
            <w:tcW w:w="0" w:type="auto"/>
            <w:vAlign w:val="center"/>
            <w:hideMark/>
          </w:tcPr>
          <w:p w14:paraId="2F163C01" w14:textId="5E52C89C" w:rsidR="00410CC1" w:rsidRPr="00656181" w:rsidRDefault="00410CC1">
            <w:pPr>
              <w:rPr>
                <w:rFonts w:asciiTheme="minorHAnsi" w:hAnsiTheme="minorHAnsi"/>
                <w:color w:val="000000"/>
                <w:sz w:val="22"/>
                <w:szCs w:val="22"/>
              </w:rPr>
            </w:pPr>
            <w:r w:rsidRPr="00656181">
              <w:rPr>
                <w:rFonts w:asciiTheme="minorHAnsi" w:hAnsiTheme="minorHAnsi" w:cs="Apple Color Emoji"/>
                <w:color w:val="000000"/>
                <w:sz w:val="22"/>
                <w:szCs w:val="22"/>
              </w:rPr>
              <w:t xml:space="preserve">       </w:t>
            </w:r>
            <w:r w:rsidRPr="00656181">
              <w:rPr>
                <w:rFonts w:ascii="Apple Color Emoji" w:hAnsi="Apple Color Emoji" w:cs="Apple Color Emoji"/>
                <w:color w:val="000000"/>
                <w:sz w:val="22"/>
                <w:szCs w:val="22"/>
              </w:rPr>
              <w:t>❌</w:t>
            </w:r>
            <w:r w:rsidRPr="00656181">
              <w:rPr>
                <w:rFonts w:asciiTheme="minorHAnsi" w:hAnsiTheme="minorHAnsi"/>
                <w:color w:val="000000"/>
                <w:sz w:val="22"/>
                <w:szCs w:val="22"/>
              </w:rPr>
              <w:t xml:space="preserve"> Usually same type</w:t>
            </w:r>
          </w:p>
        </w:tc>
      </w:tr>
      <w:tr w:rsidR="00410CC1" w:rsidRPr="00656181" w14:paraId="6A0209CF" w14:textId="77777777" w:rsidTr="00410CC1">
        <w:trPr>
          <w:tblCellSpacing w:w="15" w:type="dxa"/>
        </w:trPr>
        <w:tc>
          <w:tcPr>
            <w:tcW w:w="0" w:type="auto"/>
            <w:vAlign w:val="center"/>
            <w:hideMark/>
          </w:tcPr>
          <w:p w14:paraId="7F86C6FD" w14:textId="77777777" w:rsidR="00410CC1" w:rsidRPr="00656181" w:rsidRDefault="00410CC1">
            <w:pPr>
              <w:rPr>
                <w:rFonts w:asciiTheme="minorHAnsi" w:hAnsiTheme="minorHAnsi"/>
                <w:color w:val="000000"/>
                <w:sz w:val="22"/>
                <w:szCs w:val="22"/>
              </w:rPr>
            </w:pPr>
            <w:r w:rsidRPr="00656181">
              <w:rPr>
                <w:rFonts w:asciiTheme="minorHAnsi" w:hAnsiTheme="minorHAnsi"/>
                <w:color w:val="000000"/>
                <w:sz w:val="22"/>
                <w:szCs w:val="22"/>
              </w:rPr>
              <w:t>Syntax</w:t>
            </w:r>
          </w:p>
        </w:tc>
        <w:tc>
          <w:tcPr>
            <w:tcW w:w="0" w:type="auto"/>
            <w:vAlign w:val="center"/>
            <w:hideMark/>
          </w:tcPr>
          <w:p w14:paraId="708CC6F4" w14:textId="77777777" w:rsidR="00410CC1" w:rsidRPr="00656181" w:rsidRDefault="00410CC1">
            <w:pPr>
              <w:rPr>
                <w:rFonts w:asciiTheme="minorHAnsi" w:hAnsiTheme="minorHAnsi"/>
                <w:color w:val="000000"/>
                <w:sz w:val="22"/>
                <w:szCs w:val="22"/>
              </w:rPr>
            </w:pPr>
            <w:r w:rsidRPr="00656181">
              <w:rPr>
                <w:rStyle w:val="HTMLCode"/>
                <w:rFonts w:asciiTheme="minorHAnsi" w:hAnsiTheme="minorHAnsi"/>
                <w:color w:val="000000"/>
                <w:sz w:val="22"/>
                <w:szCs w:val="22"/>
              </w:rPr>
              <w:t>[]</w:t>
            </w:r>
          </w:p>
        </w:tc>
        <w:tc>
          <w:tcPr>
            <w:tcW w:w="0" w:type="auto"/>
            <w:vAlign w:val="center"/>
            <w:hideMark/>
          </w:tcPr>
          <w:p w14:paraId="63B976C0" w14:textId="77777777" w:rsidR="00410CC1" w:rsidRPr="00656181" w:rsidRDefault="00410CC1">
            <w:pPr>
              <w:rPr>
                <w:rFonts w:asciiTheme="minorHAnsi" w:hAnsiTheme="minorHAnsi"/>
                <w:color w:val="000000"/>
                <w:sz w:val="22"/>
                <w:szCs w:val="22"/>
              </w:rPr>
            </w:pPr>
            <w:r w:rsidRPr="00656181">
              <w:rPr>
                <w:rStyle w:val="HTMLCode"/>
                <w:rFonts w:asciiTheme="minorHAnsi" w:hAnsiTheme="minorHAnsi"/>
                <w:color w:val="000000"/>
                <w:sz w:val="22"/>
                <w:szCs w:val="22"/>
              </w:rPr>
              <w:t>()</w:t>
            </w:r>
          </w:p>
        </w:tc>
        <w:tc>
          <w:tcPr>
            <w:tcW w:w="0" w:type="auto"/>
            <w:vAlign w:val="center"/>
            <w:hideMark/>
          </w:tcPr>
          <w:p w14:paraId="5D0D842E" w14:textId="77777777" w:rsidR="00410CC1" w:rsidRPr="00656181" w:rsidRDefault="00410CC1">
            <w:pPr>
              <w:rPr>
                <w:rFonts w:asciiTheme="minorHAnsi" w:hAnsiTheme="minorHAnsi"/>
                <w:color w:val="000000"/>
                <w:sz w:val="22"/>
                <w:szCs w:val="22"/>
              </w:rPr>
            </w:pPr>
            <w:r w:rsidRPr="00656181">
              <w:rPr>
                <w:rStyle w:val="HTMLCode"/>
                <w:rFonts w:asciiTheme="minorHAnsi" w:hAnsiTheme="minorHAnsi"/>
                <w:color w:val="000000"/>
                <w:sz w:val="22"/>
                <w:szCs w:val="22"/>
              </w:rPr>
              <w:t>{}</w:t>
            </w:r>
          </w:p>
        </w:tc>
        <w:tc>
          <w:tcPr>
            <w:tcW w:w="0" w:type="auto"/>
            <w:vAlign w:val="center"/>
            <w:hideMark/>
          </w:tcPr>
          <w:p w14:paraId="053F046E" w14:textId="72578454" w:rsidR="00410CC1" w:rsidRPr="00656181" w:rsidRDefault="00410CC1">
            <w:pPr>
              <w:rPr>
                <w:rStyle w:val="apple-converted-space"/>
                <w:rFonts w:asciiTheme="minorHAnsi" w:hAnsiTheme="minorHAnsi"/>
                <w:color w:val="000000"/>
                <w:sz w:val="22"/>
                <w:szCs w:val="22"/>
              </w:rPr>
            </w:pPr>
            <w:r w:rsidRPr="00656181">
              <w:rPr>
                <w:rStyle w:val="HTMLCode"/>
                <w:rFonts w:asciiTheme="minorHAnsi" w:hAnsiTheme="minorHAnsi"/>
                <w:color w:val="000000"/>
                <w:sz w:val="22"/>
                <w:szCs w:val="22"/>
              </w:rPr>
              <w:t xml:space="preserve">             array.array()</w:t>
            </w:r>
            <w:r w:rsidRPr="00656181">
              <w:rPr>
                <w:rStyle w:val="apple-converted-space"/>
                <w:rFonts w:asciiTheme="minorHAnsi" w:hAnsiTheme="minorHAnsi"/>
                <w:color w:val="000000"/>
                <w:sz w:val="22"/>
                <w:szCs w:val="22"/>
              </w:rPr>
              <w:t> </w:t>
            </w:r>
          </w:p>
          <w:p w14:paraId="6A94D025" w14:textId="2D378831" w:rsidR="00410CC1" w:rsidRPr="00656181" w:rsidRDefault="00410CC1">
            <w:pPr>
              <w:rPr>
                <w:rFonts w:asciiTheme="minorHAnsi" w:hAnsiTheme="minorHAnsi"/>
                <w:color w:val="000000"/>
                <w:sz w:val="22"/>
                <w:szCs w:val="22"/>
              </w:rPr>
            </w:pPr>
            <w:r w:rsidRPr="00656181">
              <w:rPr>
                <w:rStyle w:val="apple-converted-space"/>
                <w:rFonts w:asciiTheme="minorHAnsi" w:hAnsiTheme="minorHAnsi"/>
                <w:color w:val="000000"/>
                <w:sz w:val="22"/>
                <w:szCs w:val="22"/>
              </w:rPr>
              <w:t xml:space="preserve">                          </w:t>
            </w:r>
            <w:r w:rsidRPr="00656181">
              <w:rPr>
                <w:rFonts w:asciiTheme="minorHAnsi" w:hAnsiTheme="minorHAnsi"/>
                <w:color w:val="000000"/>
                <w:sz w:val="22"/>
                <w:szCs w:val="22"/>
              </w:rPr>
              <w:t>or</w:t>
            </w:r>
            <w:r w:rsidRPr="00656181">
              <w:rPr>
                <w:rStyle w:val="apple-converted-space"/>
                <w:rFonts w:asciiTheme="minorHAnsi" w:hAnsiTheme="minorHAnsi"/>
                <w:color w:val="000000"/>
                <w:sz w:val="22"/>
                <w:szCs w:val="22"/>
              </w:rPr>
              <w:t> </w:t>
            </w:r>
            <w:r w:rsidRPr="00656181">
              <w:rPr>
                <w:rStyle w:val="HTMLCode"/>
                <w:rFonts w:asciiTheme="minorHAnsi" w:hAnsiTheme="minorHAnsi"/>
                <w:color w:val="000000"/>
                <w:sz w:val="22"/>
                <w:szCs w:val="22"/>
              </w:rPr>
              <w:t>numpy.array()</w:t>
            </w:r>
          </w:p>
        </w:tc>
      </w:tr>
    </w:tbl>
    <w:p w14:paraId="03EA3AB0" w14:textId="77777777" w:rsidR="00410CC1" w:rsidRPr="00656181" w:rsidRDefault="00410CC1">
      <w:pPr>
        <w:rPr>
          <w:rFonts w:asciiTheme="minorHAnsi" w:hAnsiTheme="minorHAnsi"/>
          <w:sz w:val="22"/>
          <w:szCs w:val="22"/>
        </w:rPr>
      </w:pPr>
    </w:p>
    <w:p w14:paraId="56E44ADE" w14:textId="77777777" w:rsidR="00F40564" w:rsidRPr="00656181" w:rsidRDefault="00000000" w:rsidP="00B60063">
      <w:pPr>
        <w:pStyle w:val="NoSpacing"/>
      </w:pPr>
      <w:r w:rsidRPr="00656181">
        <w:t>Q3. Mutable vs Immutable objects?</w:t>
      </w:r>
    </w:p>
    <w:p w14:paraId="38F710F2" w14:textId="0353F15F" w:rsidR="00B60063" w:rsidRPr="00656181" w:rsidRDefault="00000000" w:rsidP="00B60063">
      <w:pPr>
        <w:pStyle w:val="NoSpacing"/>
        <w:rPr>
          <w:color w:val="000000"/>
        </w:rPr>
      </w:pPr>
      <w:r w:rsidRPr="00656181">
        <w:t xml:space="preserve">Answer: </w:t>
      </w:r>
    </w:p>
    <w:p w14:paraId="7951F10C" w14:textId="77777777" w:rsidR="00B60063" w:rsidRPr="00656181" w:rsidRDefault="00B60063" w:rsidP="00B60063">
      <w:pPr>
        <w:pStyle w:val="NoSpacing"/>
      </w:pPr>
      <w:r w:rsidRPr="00656181">
        <w:t>Mutable Object</w:t>
      </w:r>
    </w:p>
    <w:p w14:paraId="57995118" w14:textId="77777777" w:rsidR="00B60063" w:rsidRPr="00656181" w:rsidRDefault="00B60063" w:rsidP="00B60063">
      <w:pPr>
        <w:pStyle w:val="NoSpacing"/>
      </w:pPr>
      <w:r w:rsidRPr="00656181">
        <w:t>A</w:t>
      </w:r>
      <w:r w:rsidRPr="00656181">
        <w:rPr>
          <w:rStyle w:val="apple-converted-space"/>
          <w:color w:val="000000"/>
        </w:rPr>
        <w:t> </w:t>
      </w:r>
      <w:r w:rsidRPr="00656181">
        <w:rPr>
          <w:rStyle w:val="Strong"/>
          <w:color w:val="000000"/>
        </w:rPr>
        <w:t>mutable object can be changed after it is created</w:t>
      </w:r>
      <w:r w:rsidRPr="00656181">
        <w:rPr>
          <w:rStyle w:val="apple-converted-space"/>
          <w:color w:val="000000"/>
        </w:rPr>
        <w:t> </w:t>
      </w:r>
      <w:r w:rsidRPr="00656181">
        <w:t>without changing its identity (memory address).</w:t>
      </w:r>
    </w:p>
    <w:p w14:paraId="2FC8E999" w14:textId="77777777" w:rsidR="00B60063" w:rsidRPr="00656181" w:rsidRDefault="00B60063" w:rsidP="00B60063">
      <w:pPr>
        <w:pStyle w:val="NoSpacing"/>
      </w:pPr>
      <w:r w:rsidRPr="00656181">
        <w:t>Examples:</w:t>
      </w:r>
    </w:p>
    <w:p w14:paraId="49B6714B" w14:textId="77777777" w:rsidR="00B60063" w:rsidRPr="00656181" w:rsidRDefault="00B60063" w:rsidP="00376B8B">
      <w:pPr>
        <w:pStyle w:val="NoSpacing"/>
        <w:numPr>
          <w:ilvl w:val="0"/>
          <w:numId w:val="18"/>
        </w:numPr>
      </w:pPr>
      <w:r w:rsidRPr="00656181">
        <w:rPr>
          <w:rStyle w:val="HTMLCode"/>
          <w:rFonts w:asciiTheme="minorHAnsi" w:eastAsiaTheme="minorEastAsia" w:hAnsiTheme="minorHAnsi"/>
          <w:color w:val="000000"/>
          <w:sz w:val="22"/>
          <w:szCs w:val="22"/>
        </w:rPr>
        <w:t>list</w:t>
      </w:r>
    </w:p>
    <w:p w14:paraId="7725147F" w14:textId="77777777" w:rsidR="00B60063" w:rsidRPr="00656181" w:rsidRDefault="00B60063" w:rsidP="00376B8B">
      <w:pPr>
        <w:pStyle w:val="NoSpacing"/>
        <w:numPr>
          <w:ilvl w:val="0"/>
          <w:numId w:val="18"/>
        </w:numPr>
      </w:pPr>
      <w:r w:rsidRPr="00656181">
        <w:rPr>
          <w:rStyle w:val="HTMLCode"/>
          <w:rFonts w:asciiTheme="minorHAnsi" w:eastAsiaTheme="minorEastAsia" w:hAnsiTheme="minorHAnsi"/>
          <w:color w:val="000000"/>
          <w:sz w:val="22"/>
          <w:szCs w:val="22"/>
        </w:rPr>
        <w:t>dict</w:t>
      </w:r>
    </w:p>
    <w:p w14:paraId="64904C90" w14:textId="77777777" w:rsidR="00B60063" w:rsidRPr="00656181" w:rsidRDefault="00B60063" w:rsidP="00376B8B">
      <w:pPr>
        <w:pStyle w:val="NoSpacing"/>
        <w:numPr>
          <w:ilvl w:val="0"/>
          <w:numId w:val="18"/>
        </w:numPr>
      </w:pPr>
      <w:r w:rsidRPr="00656181">
        <w:rPr>
          <w:rStyle w:val="HTMLCode"/>
          <w:rFonts w:asciiTheme="minorHAnsi" w:eastAsiaTheme="minorEastAsia" w:hAnsiTheme="minorHAnsi"/>
          <w:color w:val="000000"/>
          <w:sz w:val="22"/>
          <w:szCs w:val="22"/>
        </w:rPr>
        <w:t>set</w:t>
      </w:r>
    </w:p>
    <w:p w14:paraId="0ED616E5" w14:textId="77777777" w:rsidR="00B60063" w:rsidRPr="00656181" w:rsidRDefault="00B60063" w:rsidP="00376B8B">
      <w:pPr>
        <w:pStyle w:val="NoSpacing"/>
        <w:numPr>
          <w:ilvl w:val="0"/>
          <w:numId w:val="18"/>
        </w:numPr>
      </w:pPr>
      <w:r w:rsidRPr="00656181">
        <w:rPr>
          <w:rStyle w:val="HTMLCode"/>
          <w:rFonts w:asciiTheme="minorHAnsi" w:eastAsiaTheme="minorEastAsia" w:hAnsiTheme="minorHAnsi"/>
          <w:color w:val="000000"/>
          <w:sz w:val="22"/>
          <w:szCs w:val="22"/>
        </w:rPr>
        <w:t>bytearray</w:t>
      </w:r>
    </w:p>
    <w:p w14:paraId="6D20A0C1" w14:textId="77777777" w:rsidR="00376B8B" w:rsidRPr="00656181" w:rsidRDefault="00376B8B" w:rsidP="00B60063">
      <w:pPr>
        <w:pStyle w:val="NoSpacing"/>
        <w:sectPr w:rsidR="00376B8B" w:rsidRPr="00656181" w:rsidSect="00034616">
          <w:pgSz w:w="12240" w:h="15840"/>
          <w:pgMar w:top="1440" w:right="1800" w:bottom="1440" w:left="1800" w:header="720" w:footer="720" w:gutter="0"/>
          <w:cols w:space="720"/>
          <w:docGrid w:linePitch="360"/>
        </w:sectPr>
      </w:pPr>
    </w:p>
    <w:p w14:paraId="4638F5DB" w14:textId="77777777" w:rsidR="00B60063" w:rsidRPr="00656181" w:rsidRDefault="00B60063" w:rsidP="00B60063">
      <w:pPr>
        <w:pStyle w:val="NoSpacing"/>
      </w:pPr>
      <w:r w:rsidRPr="00656181">
        <w:t>Example:</w:t>
      </w:r>
    </w:p>
    <w:p w14:paraId="123CA1E9" w14:textId="6A70314F" w:rsidR="00B60063" w:rsidRPr="00656181" w:rsidRDefault="00B60063" w:rsidP="00376B8B">
      <w:pPr>
        <w:pStyle w:val="NoSpacing"/>
      </w:pPr>
      <w:r w:rsidRPr="00656181">
        <w:rPr>
          <w:rStyle w:val="m"/>
        </w:rPr>
        <w:t>numbers</w:t>
      </w:r>
      <w:r w:rsidRPr="00656181">
        <w:rPr>
          <w:rStyle w:val="HTMLCode"/>
          <w:rFonts w:asciiTheme="minorHAnsi" w:eastAsiaTheme="minorEastAsia" w:hAnsiTheme="minorHAnsi" w:cstheme="minorBidi"/>
          <w:sz w:val="22"/>
          <w:szCs w:val="22"/>
        </w:rPr>
        <w:t xml:space="preserve"> </w:t>
      </w:r>
      <w:r w:rsidRPr="00656181">
        <w:rPr>
          <w:rStyle w:val="g"/>
        </w:rPr>
        <w:t>=</w:t>
      </w:r>
      <w:r w:rsidRPr="00656181">
        <w:rPr>
          <w:rStyle w:val="HTMLCode"/>
          <w:rFonts w:asciiTheme="minorHAnsi" w:eastAsiaTheme="minorEastAsia" w:hAnsiTheme="minorHAnsi" w:cstheme="minorBidi"/>
          <w:sz w:val="22"/>
          <w:szCs w:val="22"/>
        </w:rPr>
        <w:t xml:space="preserve"> [</w:t>
      </w:r>
      <w:r w:rsidRPr="00656181">
        <w:rPr>
          <w:rStyle w:val="j"/>
        </w:rPr>
        <w:t>1</w:t>
      </w:r>
      <w:r w:rsidRPr="00656181">
        <w:rPr>
          <w:rStyle w:val="HTMLCode"/>
          <w:rFonts w:asciiTheme="minorHAnsi" w:eastAsiaTheme="minorEastAsia" w:hAnsiTheme="minorHAnsi" w:cstheme="minorBidi"/>
          <w:sz w:val="22"/>
          <w:szCs w:val="22"/>
        </w:rPr>
        <w:t xml:space="preserve">, </w:t>
      </w:r>
      <w:r w:rsidRPr="00656181">
        <w:rPr>
          <w:rStyle w:val="j"/>
        </w:rPr>
        <w:t>2</w:t>
      </w:r>
      <w:r w:rsidRPr="00656181">
        <w:rPr>
          <w:rStyle w:val="HTMLCode"/>
          <w:rFonts w:asciiTheme="minorHAnsi" w:eastAsiaTheme="minorEastAsia" w:hAnsiTheme="minorHAnsi" w:cstheme="minorBidi"/>
          <w:sz w:val="22"/>
          <w:szCs w:val="22"/>
        </w:rPr>
        <w:t xml:space="preserve">, </w:t>
      </w:r>
      <w:r w:rsidRPr="00656181">
        <w:rPr>
          <w:rStyle w:val="j"/>
        </w:rPr>
        <w:t>3</w:t>
      </w:r>
      <w:r w:rsidRPr="00656181">
        <w:rPr>
          <w:rStyle w:val="HTMLCode"/>
          <w:rFonts w:asciiTheme="minorHAnsi" w:eastAsiaTheme="minorEastAsia" w:hAnsiTheme="minorHAnsi" w:cstheme="minorBidi"/>
          <w:sz w:val="22"/>
          <w:szCs w:val="22"/>
        </w:rPr>
        <w:t>]</w:t>
      </w:r>
      <w:r w:rsidRPr="00656181">
        <w:br/>
      </w:r>
      <w:r w:rsidRPr="00656181">
        <w:rPr>
          <w:rStyle w:val="m"/>
        </w:rPr>
        <w:t>numbers</w:t>
      </w:r>
      <w:r w:rsidRPr="00656181">
        <w:rPr>
          <w:rStyle w:val="g"/>
        </w:rPr>
        <w:t>.</w:t>
      </w:r>
      <w:r w:rsidRPr="00656181">
        <w:rPr>
          <w:rStyle w:val="HTMLCode"/>
          <w:rFonts w:asciiTheme="minorHAnsi" w:eastAsiaTheme="minorEastAsia" w:hAnsiTheme="minorHAnsi" w:cstheme="minorBidi"/>
          <w:sz w:val="22"/>
          <w:szCs w:val="22"/>
        </w:rPr>
        <w:t>append(</w:t>
      </w:r>
      <w:r w:rsidRPr="00656181">
        <w:rPr>
          <w:rStyle w:val="j"/>
        </w:rPr>
        <w:t>4</w:t>
      </w:r>
      <w:r w:rsidRPr="00656181">
        <w:rPr>
          <w:rStyle w:val="HTMLCode"/>
          <w:rFonts w:asciiTheme="minorHAnsi" w:eastAsiaTheme="minorEastAsia" w:hAnsiTheme="minorHAnsi" w:cstheme="minorBidi"/>
          <w:sz w:val="22"/>
          <w:szCs w:val="22"/>
        </w:rPr>
        <w:t>)</w:t>
      </w:r>
      <w:r w:rsidRPr="00656181">
        <w:br/>
      </w:r>
      <w:r w:rsidRPr="00656181">
        <w:rPr>
          <w:rStyle w:val="m"/>
        </w:rPr>
        <w:t>print</w:t>
      </w:r>
      <w:r w:rsidRPr="00656181">
        <w:rPr>
          <w:rStyle w:val="HTMLCode"/>
          <w:rFonts w:asciiTheme="minorHAnsi" w:eastAsiaTheme="minorEastAsia" w:hAnsiTheme="minorHAnsi" w:cstheme="minorBidi"/>
          <w:sz w:val="22"/>
          <w:szCs w:val="22"/>
        </w:rPr>
        <w:t>(</w:t>
      </w:r>
      <w:r w:rsidRPr="00656181">
        <w:rPr>
          <w:rStyle w:val="m"/>
        </w:rPr>
        <w:t>numbers</w:t>
      </w:r>
      <w:r w:rsidRPr="00656181">
        <w:rPr>
          <w:rStyle w:val="HTMLCode"/>
          <w:rFonts w:asciiTheme="minorHAnsi" w:eastAsiaTheme="minorEastAsia" w:hAnsiTheme="minorHAnsi" w:cstheme="minorBidi"/>
          <w:sz w:val="22"/>
          <w:szCs w:val="22"/>
        </w:rPr>
        <w:t>)</w:t>
      </w:r>
    </w:p>
    <w:p w14:paraId="3B1C28D5" w14:textId="77777777" w:rsidR="00B60063" w:rsidRPr="00656181" w:rsidRDefault="00B60063" w:rsidP="00B60063">
      <w:pPr>
        <w:pStyle w:val="NoSpacing"/>
      </w:pPr>
      <w:r w:rsidRPr="00656181">
        <w:t>Output:</w:t>
      </w:r>
    </w:p>
    <w:p w14:paraId="42574E44" w14:textId="77777777" w:rsidR="00B60063" w:rsidRPr="00656181" w:rsidRDefault="00B60063" w:rsidP="00B60063">
      <w:pPr>
        <w:pStyle w:val="NoSpacing"/>
      </w:pPr>
      <w:r w:rsidRPr="00656181">
        <w:rPr>
          <w:rStyle w:val="HTMLCode"/>
          <w:rFonts w:asciiTheme="minorHAnsi" w:eastAsiaTheme="minorEastAsia" w:hAnsiTheme="minorHAnsi"/>
          <w:color w:val="000000"/>
          <w:sz w:val="22"/>
          <w:szCs w:val="22"/>
        </w:rPr>
        <w:t>[1, 2, 3, 4]</w:t>
      </w:r>
    </w:p>
    <w:p w14:paraId="17C3EC06" w14:textId="58BCBE98" w:rsidR="00376B8B" w:rsidRPr="00656181" w:rsidRDefault="00B60063" w:rsidP="00B60063">
      <w:pPr>
        <w:pStyle w:val="NoSpacing"/>
        <w:sectPr w:rsidR="00376B8B" w:rsidRPr="00656181" w:rsidSect="00376B8B">
          <w:type w:val="continuous"/>
          <w:pgSz w:w="12240" w:h="15840"/>
          <w:pgMar w:top="1440" w:right="1800" w:bottom="1440" w:left="1800" w:header="720" w:footer="720" w:gutter="0"/>
          <w:cols w:num="2" w:space="720"/>
          <w:docGrid w:linePitch="360"/>
        </w:sectPr>
      </w:pPr>
      <w:r w:rsidRPr="00656181">
        <w:t>The same list object is modified.</w:t>
      </w:r>
    </w:p>
    <w:p w14:paraId="4989E088" w14:textId="77777777" w:rsidR="00B60063" w:rsidRPr="00656181" w:rsidRDefault="00B60063" w:rsidP="00B60063">
      <w:pPr>
        <w:pStyle w:val="NoSpacing"/>
      </w:pPr>
      <w:r w:rsidRPr="00656181">
        <w:t>Immutable Object</w:t>
      </w:r>
    </w:p>
    <w:p w14:paraId="4977A895" w14:textId="77777777" w:rsidR="00B60063" w:rsidRPr="00656181" w:rsidRDefault="00B60063" w:rsidP="00B60063">
      <w:pPr>
        <w:pStyle w:val="NoSpacing"/>
      </w:pPr>
      <w:r w:rsidRPr="00656181">
        <w:lastRenderedPageBreak/>
        <w:t>An</w:t>
      </w:r>
      <w:r w:rsidRPr="00656181">
        <w:rPr>
          <w:rStyle w:val="apple-converted-space"/>
          <w:color w:val="000000"/>
        </w:rPr>
        <w:t> </w:t>
      </w:r>
      <w:r w:rsidRPr="00656181">
        <w:rPr>
          <w:rStyle w:val="Strong"/>
          <w:color w:val="000000"/>
        </w:rPr>
        <w:t>immutable object cannot be modified after it is created</w:t>
      </w:r>
      <w:r w:rsidRPr="00656181">
        <w:t>. Any operation that appears to modify it actually creates a new object.</w:t>
      </w:r>
    </w:p>
    <w:p w14:paraId="0E8B3A8B" w14:textId="77777777" w:rsidR="00B60063" w:rsidRPr="00656181" w:rsidRDefault="00B60063" w:rsidP="00B60063">
      <w:pPr>
        <w:pStyle w:val="NoSpacing"/>
      </w:pPr>
      <w:r w:rsidRPr="00656181">
        <w:t>Examples:</w:t>
      </w:r>
    </w:p>
    <w:p w14:paraId="0E5194E1"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int</w:t>
      </w:r>
    </w:p>
    <w:p w14:paraId="6AC93FEC"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float</w:t>
      </w:r>
    </w:p>
    <w:p w14:paraId="45A625D0"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bool</w:t>
      </w:r>
    </w:p>
    <w:p w14:paraId="120577C1"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str</w:t>
      </w:r>
    </w:p>
    <w:p w14:paraId="76CFDCC2"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tuple</w:t>
      </w:r>
    </w:p>
    <w:p w14:paraId="1F5500C7" w14:textId="77777777" w:rsidR="00B60063" w:rsidRPr="00656181" w:rsidRDefault="00B60063" w:rsidP="00376B8B">
      <w:pPr>
        <w:pStyle w:val="NoSpacing"/>
        <w:numPr>
          <w:ilvl w:val="0"/>
          <w:numId w:val="19"/>
        </w:numPr>
      </w:pPr>
      <w:r w:rsidRPr="00656181">
        <w:rPr>
          <w:rStyle w:val="HTMLCode"/>
          <w:rFonts w:asciiTheme="minorHAnsi" w:eastAsiaTheme="minorEastAsia" w:hAnsiTheme="minorHAnsi"/>
          <w:color w:val="000000"/>
          <w:sz w:val="22"/>
          <w:szCs w:val="22"/>
        </w:rPr>
        <w:t>frozenset</w:t>
      </w:r>
    </w:p>
    <w:p w14:paraId="70754794" w14:textId="77777777" w:rsidR="00376B8B" w:rsidRPr="00656181" w:rsidRDefault="00376B8B" w:rsidP="00B60063">
      <w:pPr>
        <w:pStyle w:val="NoSpacing"/>
        <w:sectPr w:rsidR="00376B8B" w:rsidRPr="00656181" w:rsidSect="00376B8B">
          <w:type w:val="continuous"/>
          <w:pgSz w:w="12240" w:h="15840"/>
          <w:pgMar w:top="1440" w:right="1800" w:bottom="1440" w:left="1800" w:header="720" w:footer="720" w:gutter="0"/>
          <w:cols w:space="720"/>
          <w:docGrid w:linePitch="360"/>
        </w:sectPr>
      </w:pPr>
    </w:p>
    <w:p w14:paraId="1B0BA757" w14:textId="77777777" w:rsidR="00B60063" w:rsidRPr="00656181" w:rsidRDefault="00B60063" w:rsidP="00B60063">
      <w:pPr>
        <w:pStyle w:val="NoSpacing"/>
      </w:pPr>
      <w:r w:rsidRPr="00656181">
        <w:t>Example:</w:t>
      </w:r>
    </w:p>
    <w:p w14:paraId="291F6E4D" w14:textId="5B84090C" w:rsidR="00B60063" w:rsidRPr="00656181" w:rsidRDefault="00B60063" w:rsidP="00B60063">
      <w:pPr>
        <w:pStyle w:val="NoSpacing"/>
      </w:pPr>
      <w:r w:rsidRPr="00656181">
        <w:rPr>
          <w:rStyle w:val="m"/>
          <w:color w:val="000000"/>
        </w:rPr>
        <w:t>name</w:t>
      </w:r>
      <w:r w:rsidRPr="00656181">
        <w:rPr>
          <w:rStyle w:val="HTMLCode"/>
          <w:rFonts w:asciiTheme="minorHAnsi" w:eastAsiaTheme="minorEastAsia" w:hAnsiTheme="minorHAnsi"/>
          <w:color w:val="000000"/>
          <w:sz w:val="22"/>
          <w:szCs w:val="22"/>
        </w:rPr>
        <w:t xml:space="preserve"> </w:t>
      </w:r>
      <w:r w:rsidRPr="00656181">
        <w:rPr>
          <w:rStyle w:val="g"/>
          <w:color w:val="000000"/>
        </w:rPr>
        <w:t>=</w:t>
      </w:r>
      <w:r w:rsidRPr="00656181">
        <w:rPr>
          <w:rStyle w:val="HTMLCode"/>
          <w:rFonts w:asciiTheme="minorHAnsi" w:eastAsiaTheme="minorEastAsia" w:hAnsiTheme="minorHAnsi"/>
          <w:color w:val="000000"/>
          <w:sz w:val="22"/>
          <w:szCs w:val="22"/>
        </w:rPr>
        <w:t xml:space="preserve"> </w:t>
      </w:r>
      <w:r w:rsidRPr="00656181">
        <w:rPr>
          <w:rStyle w:val="k"/>
          <w:color w:val="000000"/>
        </w:rPr>
        <w:t>"Harshada"</w:t>
      </w:r>
      <w:r w:rsidRPr="00656181">
        <w:br/>
      </w:r>
      <w:r w:rsidRPr="00656181">
        <w:rPr>
          <w:rStyle w:val="m"/>
          <w:color w:val="000000"/>
        </w:rPr>
        <w:t>name</w:t>
      </w:r>
      <w:r w:rsidRPr="00656181">
        <w:rPr>
          <w:rStyle w:val="HTMLCode"/>
          <w:rFonts w:asciiTheme="minorHAnsi" w:eastAsiaTheme="minorEastAsia" w:hAnsiTheme="minorHAnsi"/>
          <w:color w:val="000000"/>
          <w:sz w:val="22"/>
          <w:szCs w:val="22"/>
        </w:rPr>
        <w:t xml:space="preserve"> </w:t>
      </w:r>
      <w:r w:rsidRPr="00656181">
        <w:rPr>
          <w:rStyle w:val="g"/>
          <w:color w:val="000000"/>
        </w:rPr>
        <w:t>=</w:t>
      </w:r>
      <w:r w:rsidRPr="00656181">
        <w:rPr>
          <w:rStyle w:val="HTMLCode"/>
          <w:rFonts w:asciiTheme="minorHAnsi" w:eastAsiaTheme="minorEastAsia" w:hAnsiTheme="minorHAnsi"/>
          <w:color w:val="000000"/>
          <w:sz w:val="22"/>
          <w:szCs w:val="22"/>
        </w:rPr>
        <w:t xml:space="preserve"> </w:t>
      </w:r>
      <w:r w:rsidRPr="00656181">
        <w:rPr>
          <w:rStyle w:val="m"/>
          <w:color w:val="000000"/>
        </w:rPr>
        <w:t>name</w:t>
      </w:r>
      <w:r w:rsidRPr="00656181">
        <w:rPr>
          <w:rStyle w:val="HTMLCode"/>
          <w:rFonts w:asciiTheme="minorHAnsi" w:eastAsiaTheme="minorEastAsia" w:hAnsiTheme="minorHAnsi"/>
          <w:color w:val="000000"/>
          <w:sz w:val="22"/>
          <w:szCs w:val="22"/>
        </w:rPr>
        <w:t xml:space="preserve"> </w:t>
      </w:r>
      <w:r w:rsidRPr="00656181">
        <w:rPr>
          <w:rStyle w:val="g"/>
          <w:color w:val="000000"/>
        </w:rPr>
        <w:t>+</w:t>
      </w:r>
      <w:r w:rsidRPr="00656181">
        <w:rPr>
          <w:rStyle w:val="HTMLCode"/>
          <w:rFonts w:asciiTheme="minorHAnsi" w:eastAsiaTheme="minorEastAsia" w:hAnsiTheme="minorHAnsi"/>
          <w:color w:val="000000"/>
          <w:sz w:val="22"/>
          <w:szCs w:val="22"/>
        </w:rPr>
        <w:t xml:space="preserve"> </w:t>
      </w:r>
      <w:r w:rsidRPr="00656181">
        <w:rPr>
          <w:rStyle w:val="k"/>
          <w:color w:val="000000"/>
        </w:rPr>
        <w:t>" M"</w:t>
      </w:r>
      <w:r w:rsidRPr="00656181">
        <w:br/>
      </w:r>
      <w:r w:rsidRPr="00656181">
        <w:rPr>
          <w:rStyle w:val="m"/>
          <w:color w:val="000000"/>
        </w:rPr>
        <w:t>print</w:t>
      </w:r>
      <w:r w:rsidRPr="00656181">
        <w:rPr>
          <w:rStyle w:val="HTMLCode"/>
          <w:rFonts w:asciiTheme="minorHAnsi" w:eastAsiaTheme="minorEastAsia" w:hAnsiTheme="minorHAnsi"/>
          <w:color w:val="000000"/>
          <w:sz w:val="22"/>
          <w:szCs w:val="22"/>
        </w:rPr>
        <w:t>(</w:t>
      </w:r>
      <w:r w:rsidRPr="00656181">
        <w:rPr>
          <w:rStyle w:val="m"/>
          <w:color w:val="000000"/>
        </w:rPr>
        <w:t>name</w:t>
      </w:r>
      <w:r w:rsidRPr="00656181">
        <w:rPr>
          <w:rStyle w:val="HTMLCode"/>
          <w:rFonts w:asciiTheme="minorHAnsi" w:eastAsiaTheme="minorEastAsia" w:hAnsiTheme="minorHAnsi"/>
          <w:color w:val="000000"/>
          <w:sz w:val="22"/>
          <w:szCs w:val="22"/>
        </w:rPr>
        <w:t>)</w:t>
      </w:r>
    </w:p>
    <w:p w14:paraId="2B2974DF" w14:textId="77777777" w:rsidR="00376B8B" w:rsidRPr="00656181" w:rsidRDefault="00376B8B" w:rsidP="00B60063">
      <w:pPr>
        <w:pStyle w:val="NoSpacing"/>
      </w:pPr>
    </w:p>
    <w:p w14:paraId="35D75491" w14:textId="735BFDED" w:rsidR="00B60063" w:rsidRPr="00656181" w:rsidRDefault="00B60063" w:rsidP="00B60063">
      <w:pPr>
        <w:pStyle w:val="NoSpacing"/>
      </w:pPr>
      <w:r w:rsidRPr="00656181">
        <w:t>Output:</w:t>
      </w:r>
    </w:p>
    <w:p w14:paraId="20D41B4A" w14:textId="77777777" w:rsidR="00B60063" w:rsidRPr="00656181" w:rsidRDefault="00B60063" w:rsidP="00B60063">
      <w:pPr>
        <w:pStyle w:val="NoSpacing"/>
      </w:pPr>
      <w:r w:rsidRPr="00656181">
        <w:rPr>
          <w:rStyle w:val="HTMLCode"/>
          <w:rFonts w:asciiTheme="minorHAnsi" w:eastAsiaTheme="minorEastAsia" w:hAnsiTheme="minorHAnsi"/>
          <w:color w:val="000000"/>
          <w:sz w:val="22"/>
          <w:szCs w:val="22"/>
        </w:rPr>
        <w:t>Harshada M</w:t>
      </w:r>
    </w:p>
    <w:p w14:paraId="5E47FE49" w14:textId="77777777" w:rsidR="00376B8B" w:rsidRPr="00656181" w:rsidRDefault="00376B8B" w:rsidP="00B60063">
      <w:pPr>
        <w:pStyle w:val="NoSpacing"/>
        <w:sectPr w:rsidR="00376B8B" w:rsidRPr="00656181" w:rsidSect="00376B8B">
          <w:type w:val="continuous"/>
          <w:pgSz w:w="12240" w:h="15840"/>
          <w:pgMar w:top="1440" w:right="1800" w:bottom="1440" w:left="1800" w:header="720" w:footer="720" w:gutter="0"/>
          <w:cols w:num="2" w:space="720"/>
          <w:docGrid w:linePitch="360"/>
        </w:sectPr>
      </w:pPr>
    </w:p>
    <w:p w14:paraId="0427ACD8" w14:textId="77777777" w:rsidR="00B60063" w:rsidRPr="00656181" w:rsidRDefault="00B60063" w:rsidP="00B60063">
      <w:pPr>
        <w:pStyle w:val="NoSpacing"/>
      </w:pPr>
      <w:r w:rsidRPr="00656181">
        <w:t>A</w:t>
      </w:r>
      <w:r w:rsidRPr="00656181">
        <w:rPr>
          <w:rStyle w:val="apple-converted-space"/>
          <w:color w:val="000000"/>
        </w:rPr>
        <w:t> </w:t>
      </w:r>
      <w:r w:rsidRPr="00656181">
        <w:rPr>
          <w:rStyle w:val="Strong"/>
          <w:color w:val="000000"/>
        </w:rPr>
        <w:t>new string object</w:t>
      </w:r>
      <w:r w:rsidRPr="00656181">
        <w:rPr>
          <w:rStyle w:val="apple-converted-space"/>
          <w:color w:val="000000"/>
        </w:rPr>
        <w:t> </w:t>
      </w:r>
      <w:r w:rsidRPr="00656181">
        <w:t>is created instead of modifying the original.</w:t>
      </w:r>
    </w:p>
    <w:p w14:paraId="09EA244F" w14:textId="77777777" w:rsidR="00B60063" w:rsidRPr="00656181" w:rsidRDefault="00B60063" w:rsidP="00B60063">
      <w:pPr>
        <w:pStyle w:val="NoSpacing"/>
        <w:rPr>
          <w:b/>
          <w:bCs/>
        </w:rPr>
      </w:pPr>
      <w:r w:rsidRPr="00656181">
        <w:rPr>
          <w:b/>
          <w:bCs/>
        </w:rPr>
        <w:t>Why Make Objects Immutable?</w:t>
      </w:r>
    </w:p>
    <w:p w14:paraId="767F9F98" w14:textId="77777777" w:rsidR="00B60063" w:rsidRPr="00656181" w:rsidRDefault="00B60063" w:rsidP="00B60063">
      <w:pPr>
        <w:pStyle w:val="NoSpacing"/>
      </w:pPr>
      <w:r w:rsidRPr="00656181">
        <w:t>Advantages:</w:t>
      </w:r>
    </w:p>
    <w:p w14:paraId="191A9391" w14:textId="77777777" w:rsidR="00B60063" w:rsidRPr="00656181" w:rsidRDefault="00B60063" w:rsidP="00B60063">
      <w:pPr>
        <w:pStyle w:val="NoSpacing"/>
      </w:pPr>
      <w:r w:rsidRPr="00656181">
        <w:t>Thread-safe</w:t>
      </w:r>
    </w:p>
    <w:p w14:paraId="2B9BD334" w14:textId="77777777" w:rsidR="00B60063" w:rsidRPr="00656181" w:rsidRDefault="00B60063" w:rsidP="00B60063">
      <w:pPr>
        <w:pStyle w:val="NoSpacing"/>
      </w:pPr>
      <w:r w:rsidRPr="00656181">
        <w:t>Prevent accidental modification</w:t>
      </w:r>
    </w:p>
    <w:p w14:paraId="14024E35" w14:textId="77777777" w:rsidR="00B60063" w:rsidRPr="00656181" w:rsidRDefault="00B60063" w:rsidP="00B60063">
      <w:pPr>
        <w:pStyle w:val="NoSpacing"/>
      </w:pPr>
      <w:r w:rsidRPr="00656181">
        <w:t>Easier to reason about</w:t>
      </w:r>
    </w:p>
    <w:p w14:paraId="377EF257" w14:textId="77777777" w:rsidR="00B60063" w:rsidRPr="00656181" w:rsidRDefault="00B60063" w:rsidP="00B60063">
      <w:pPr>
        <w:pStyle w:val="NoSpacing"/>
      </w:pPr>
      <w:r w:rsidRPr="00656181">
        <w:t>Can be used as dictionary keys</w:t>
      </w:r>
    </w:p>
    <w:p w14:paraId="0636D7C8" w14:textId="77777777" w:rsidR="00237342" w:rsidRPr="00656181" w:rsidRDefault="00237342" w:rsidP="00237342">
      <w:pPr>
        <w:pStyle w:val="NoSpacing"/>
      </w:pPr>
      <w:r w:rsidRPr="00656181">
        <w:rPr>
          <w:rStyle w:val="Strong"/>
          <w:color w:val="000000"/>
        </w:rPr>
        <w:t>Q: Why are strings immutable?</w:t>
      </w:r>
    </w:p>
    <w:p w14:paraId="0100D479" w14:textId="77777777" w:rsidR="00237342" w:rsidRPr="00656181" w:rsidRDefault="00237342" w:rsidP="00237342">
      <w:pPr>
        <w:pStyle w:val="NoSpacing"/>
      </w:pPr>
      <w:r w:rsidRPr="00656181">
        <w:t>A strong answer:</w:t>
      </w:r>
    </w:p>
    <w:p w14:paraId="17E3DE02" w14:textId="77777777" w:rsidR="00237342" w:rsidRPr="00656181" w:rsidRDefault="00237342" w:rsidP="00237342">
      <w:pPr>
        <w:pStyle w:val="NoSpacing"/>
      </w:pPr>
      <w:r w:rsidRPr="00656181">
        <w:t>Improves memory efficiency through string interning.</w:t>
      </w:r>
    </w:p>
    <w:p w14:paraId="1BC8A11C" w14:textId="77777777" w:rsidR="00237342" w:rsidRPr="00656181" w:rsidRDefault="00237342" w:rsidP="00237342">
      <w:pPr>
        <w:pStyle w:val="NoSpacing"/>
      </w:pPr>
      <w:r w:rsidRPr="00656181">
        <w:t>Makes strings hashable so they can be dictionary keys.</w:t>
      </w:r>
    </w:p>
    <w:p w14:paraId="7AD97EDB" w14:textId="77777777" w:rsidR="00237342" w:rsidRPr="00656181" w:rsidRDefault="00237342" w:rsidP="00237342">
      <w:pPr>
        <w:pStyle w:val="NoSpacing"/>
      </w:pPr>
      <w:r w:rsidRPr="00656181">
        <w:t>Avoids accidental modification.</w:t>
      </w:r>
    </w:p>
    <w:p w14:paraId="04E48B4A" w14:textId="77777777" w:rsidR="00237342" w:rsidRPr="00656181" w:rsidRDefault="00237342" w:rsidP="00237342">
      <w:pPr>
        <w:pStyle w:val="NoSpacing"/>
      </w:pPr>
      <w:r w:rsidRPr="00656181">
        <w:t>Makes them thread-safe.</w:t>
      </w:r>
    </w:p>
    <w:p w14:paraId="0F190416" w14:textId="011E8E79" w:rsidR="00F40564" w:rsidRPr="00656181" w:rsidRDefault="00F40564">
      <w:pPr>
        <w:rPr>
          <w:rFonts w:asciiTheme="minorHAnsi" w:hAnsiTheme="minorHAnsi"/>
          <w:sz w:val="22"/>
          <w:szCs w:val="22"/>
        </w:rPr>
      </w:pPr>
    </w:p>
    <w:p w14:paraId="4DBE86E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Q4. What is slicing?</w:t>
      </w:r>
    </w:p>
    <w:p w14:paraId="31CD8E21" w14:textId="77777777" w:rsidR="00B86A18" w:rsidRDefault="00000000" w:rsidP="00B86A18">
      <w:pPr>
        <w:rPr>
          <w:rFonts w:asciiTheme="minorHAnsi" w:hAnsiTheme="minorHAnsi"/>
          <w:color w:val="000000"/>
          <w:sz w:val="22"/>
          <w:szCs w:val="22"/>
        </w:rPr>
      </w:pPr>
      <w:r w:rsidRPr="00656181">
        <w:rPr>
          <w:rFonts w:asciiTheme="minorHAnsi" w:hAnsiTheme="minorHAnsi"/>
          <w:sz w:val="22"/>
          <w:szCs w:val="22"/>
        </w:rPr>
        <w:t xml:space="preserve">Answer: </w:t>
      </w:r>
      <w:r w:rsidR="00656181" w:rsidRPr="00656181">
        <w:rPr>
          <w:rFonts w:asciiTheme="minorHAnsi" w:hAnsiTheme="minorHAnsi"/>
          <w:color w:val="000000"/>
          <w:sz w:val="22"/>
          <w:szCs w:val="22"/>
        </w:rPr>
        <w:t>Slicing is a Python feature used to extract a portion of a sequence such as a list, string, or tuple. It uses the syntax</w:t>
      </w:r>
      <w:r w:rsidR="00656181" w:rsidRPr="00656181">
        <w:rPr>
          <w:rStyle w:val="apple-converted-space"/>
          <w:rFonts w:asciiTheme="minorHAnsi" w:hAnsiTheme="minorHAnsi"/>
          <w:color w:val="000000"/>
          <w:sz w:val="22"/>
          <w:szCs w:val="22"/>
        </w:rPr>
        <w:t> </w:t>
      </w:r>
      <w:r w:rsidR="00656181" w:rsidRPr="00656181">
        <w:rPr>
          <w:rStyle w:val="HTMLCode"/>
          <w:rFonts w:asciiTheme="minorHAnsi" w:hAnsiTheme="minorHAnsi"/>
          <w:color w:val="000000"/>
          <w:sz w:val="22"/>
          <w:szCs w:val="22"/>
        </w:rPr>
        <w:t>sequence</w:t>
      </w:r>
      <w:r w:rsidR="00656181" w:rsidRPr="00656181">
        <w:rPr>
          <w:rStyle w:val="HTMLCode"/>
          <w:rFonts w:asciiTheme="minorHAnsi" w:hAnsiTheme="minorHAnsi"/>
          <w:b/>
          <w:bCs/>
          <w:color w:val="000000"/>
          <w:sz w:val="22"/>
          <w:szCs w:val="22"/>
        </w:rPr>
        <w:t>[start:end:step]</w:t>
      </w:r>
      <w:r w:rsidR="00656181" w:rsidRPr="00656181">
        <w:rPr>
          <w:rFonts w:asciiTheme="minorHAnsi" w:hAnsiTheme="minorHAnsi"/>
          <w:color w:val="000000"/>
          <w:sz w:val="22"/>
          <w:szCs w:val="22"/>
        </w:rPr>
        <w:t>, where the start index is inclusive, the end index is exclusive, and the step controls the interval between elements. Slicing can also be used to copy sequences, reverse them with</w:t>
      </w:r>
      <w:r w:rsidR="00656181" w:rsidRPr="00656181">
        <w:rPr>
          <w:rStyle w:val="apple-converted-space"/>
          <w:rFonts w:asciiTheme="minorHAnsi" w:hAnsiTheme="minorHAnsi"/>
          <w:color w:val="000000"/>
          <w:sz w:val="22"/>
          <w:szCs w:val="22"/>
        </w:rPr>
        <w:t> </w:t>
      </w:r>
      <w:r w:rsidR="00656181" w:rsidRPr="00656181">
        <w:rPr>
          <w:rStyle w:val="HTMLCode"/>
          <w:rFonts w:asciiTheme="minorHAnsi" w:hAnsiTheme="minorHAnsi"/>
          <w:color w:val="000000"/>
          <w:sz w:val="22"/>
          <w:szCs w:val="22"/>
        </w:rPr>
        <w:t>[::-1]</w:t>
      </w:r>
      <w:r w:rsidR="00656181" w:rsidRPr="00656181">
        <w:rPr>
          <w:rFonts w:asciiTheme="minorHAnsi" w:hAnsiTheme="minorHAnsi"/>
          <w:color w:val="000000"/>
          <w:sz w:val="22"/>
          <w:szCs w:val="22"/>
        </w:rPr>
        <w:t>, or retrieve subsets efficiently.</w:t>
      </w:r>
    </w:p>
    <w:p w14:paraId="50B1D03F" w14:textId="50218A90" w:rsidR="00B86A18" w:rsidRPr="003A24C5" w:rsidRDefault="00B86A18" w:rsidP="00B86A18">
      <w:pPr>
        <w:rPr>
          <w:rFonts w:asciiTheme="minorHAnsi" w:hAnsiTheme="minorHAnsi"/>
          <w:b/>
          <w:bCs/>
          <w:color w:val="000000"/>
          <w:sz w:val="22"/>
          <w:szCs w:val="22"/>
        </w:rPr>
      </w:pPr>
      <w:r w:rsidRPr="003A24C5">
        <w:rPr>
          <w:b/>
          <w:bCs/>
          <w:color w:val="000000"/>
        </w:rPr>
        <w:t>Common Slicing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3414"/>
      </w:tblGrid>
      <w:tr w:rsidR="00B86A18" w14:paraId="1D48F766" w14:textId="77777777" w:rsidTr="00B86A18">
        <w:trPr>
          <w:tblHeader/>
          <w:tblCellSpacing w:w="15" w:type="dxa"/>
        </w:trPr>
        <w:tc>
          <w:tcPr>
            <w:tcW w:w="0" w:type="auto"/>
            <w:vAlign w:val="center"/>
            <w:hideMark/>
          </w:tcPr>
          <w:p w14:paraId="508EDAF1" w14:textId="77777777" w:rsidR="00B86A18" w:rsidRDefault="00B86A18">
            <w:pPr>
              <w:jc w:val="center"/>
              <w:rPr>
                <w:b/>
                <w:bCs/>
              </w:rPr>
            </w:pPr>
            <w:r>
              <w:rPr>
                <w:b/>
                <w:bCs/>
              </w:rPr>
              <w:t>Slice</w:t>
            </w:r>
          </w:p>
        </w:tc>
        <w:tc>
          <w:tcPr>
            <w:tcW w:w="0" w:type="auto"/>
            <w:vAlign w:val="center"/>
            <w:hideMark/>
          </w:tcPr>
          <w:p w14:paraId="137226D8" w14:textId="77777777" w:rsidR="00B86A18" w:rsidRDefault="00B86A18">
            <w:pPr>
              <w:jc w:val="center"/>
              <w:rPr>
                <w:b/>
                <w:bCs/>
              </w:rPr>
            </w:pPr>
            <w:r>
              <w:rPr>
                <w:b/>
                <w:bCs/>
              </w:rPr>
              <w:t>Meaning</w:t>
            </w:r>
          </w:p>
        </w:tc>
      </w:tr>
      <w:tr w:rsidR="00B86A18" w14:paraId="4C52BACB" w14:textId="77777777" w:rsidTr="00B86A18">
        <w:trPr>
          <w:tblCellSpacing w:w="15" w:type="dxa"/>
        </w:trPr>
        <w:tc>
          <w:tcPr>
            <w:tcW w:w="0" w:type="auto"/>
            <w:vAlign w:val="center"/>
            <w:hideMark/>
          </w:tcPr>
          <w:p w14:paraId="1347D01C" w14:textId="77777777" w:rsidR="00B86A18" w:rsidRDefault="00B86A18">
            <w:r>
              <w:rPr>
                <w:rStyle w:val="HTMLCode"/>
              </w:rPr>
              <w:t>a[:]</w:t>
            </w:r>
          </w:p>
        </w:tc>
        <w:tc>
          <w:tcPr>
            <w:tcW w:w="0" w:type="auto"/>
            <w:vAlign w:val="center"/>
            <w:hideMark/>
          </w:tcPr>
          <w:p w14:paraId="450783A9" w14:textId="77777777" w:rsidR="00B86A18" w:rsidRDefault="00B86A18">
            <w:r>
              <w:t>Copy everything</w:t>
            </w:r>
          </w:p>
        </w:tc>
      </w:tr>
      <w:tr w:rsidR="00B86A18" w14:paraId="6AFE7739" w14:textId="77777777" w:rsidTr="00B86A18">
        <w:trPr>
          <w:tblCellSpacing w:w="15" w:type="dxa"/>
        </w:trPr>
        <w:tc>
          <w:tcPr>
            <w:tcW w:w="0" w:type="auto"/>
            <w:vAlign w:val="center"/>
            <w:hideMark/>
          </w:tcPr>
          <w:p w14:paraId="1CD4D3C4" w14:textId="77777777" w:rsidR="00B86A18" w:rsidRDefault="00B86A18">
            <w:r>
              <w:rPr>
                <w:rStyle w:val="HTMLCode"/>
              </w:rPr>
              <w:t>a[:5]</w:t>
            </w:r>
          </w:p>
        </w:tc>
        <w:tc>
          <w:tcPr>
            <w:tcW w:w="0" w:type="auto"/>
            <w:vAlign w:val="center"/>
            <w:hideMark/>
          </w:tcPr>
          <w:p w14:paraId="2BCCCDC3" w14:textId="77777777" w:rsidR="00B86A18" w:rsidRDefault="00B86A18">
            <w:r>
              <w:t>First 5 elements</w:t>
            </w:r>
          </w:p>
        </w:tc>
      </w:tr>
      <w:tr w:rsidR="00B86A18" w14:paraId="0E513E84" w14:textId="77777777" w:rsidTr="00B86A18">
        <w:trPr>
          <w:tblCellSpacing w:w="15" w:type="dxa"/>
        </w:trPr>
        <w:tc>
          <w:tcPr>
            <w:tcW w:w="0" w:type="auto"/>
            <w:vAlign w:val="center"/>
            <w:hideMark/>
          </w:tcPr>
          <w:p w14:paraId="3F30A730" w14:textId="77777777" w:rsidR="00B86A18" w:rsidRDefault="00B86A18">
            <w:r>
              <w:rPr>
                <w:rStyle w:val="HTMLCode"/>
              </w:rPr>
              <w:t>a[5:]</w:t>
            </w:r>
          </w:p>
        </w:tc>
        <w:tc>
          <w:tcPr>
            <w:tcW w:w="0" w:type="auto"/>
            <w:vAlign w:val="center"/>
            <w:hideMark/>
          </w:tcPr>
          <w:p w14:paraId="488AC26A" w14:textId="77777777" w:rsidR="00B86A18" w:rsidRDefault="00B86A18">
            <w:r>
              <w:t>From index 5 to end</w:t>
            </w:r>
          </w:p>
        </w:tc>
      </w:tr>
      <w:tr w:rsidR="00B86A18" w14:paraId="6F11F970" w14:textId="77777777" w:rsidTr="00B86A18">
        <w:trPr>
          <w:tblCellSpacing w:w="15" w:type="dxa"/>
        </w:trPr>
        <w:tc>
          <w:tcPr>
            <w:tcW w:w="0" w:type="auto"/>
            <w:vAlign w:val="center"/>
            <w:hideMark/>
          </w:tcPr>
          <w:p w14:paraId="5DD817E8" w14:textId="77777777" w:rsidR="00B86A18" w:rsidRDefault="00B86A18">
            <w:r>
              <w:rPr>
                <w:rStyle w:val="HTMLCode"/>
              </w:rPr>
              <w:t>a[-3:]</w:t>
            </w:r>
          </w:p>
        </w:tc>
        <w:tc>
          <w:tcPr>
            <w:tcW w:w="0" w:type="auto"/>
            <w:vAlign w:val="center"/>
            <w:hideMark/>
          </w:tcPr>
          <w:p w14:paraId="461A03D6" w14:textId="77777777" w:rsidR="00B86A18" w:rsidRDefault="00B86A18">
            <w:r>
              <w:t>Last 3 elements</w:t>
            </w:r>
          </w:p>
        </w:tc>
      </w:tr>
      <w:tr w:rsidR="00B86A18" w14:paraId="1DFC77C6" w14:textId="77777777" w:rsidTr="00B86A18">
        <w:trPr>
          <w:tblCellSpacing w:w="15" w:type="dxa"/>
        </w:trPr>
        <w:tc>
          <w:tcPr>
            <w:tcW w:w="0" w:type="auto"/>
            <w:vAlign w:val="center"/>
            <w:hideMark/>
          </w:tcPr>
          <w:p w14:paraId="1F9B2F95" w14:textId="77777777" w:rsidR="00B86A18" w:rsidRDefault="00B86A18">
            <w:r>
              <w:rPr>
                <w:rStyle w:val="HTMLCode"/>
              </w:rPr>
              <w:t>a[:-1]</w:t>
            </w:r>
          </w:p>
        </w:tc>
        <w:tc>
          <w:tcPr>
            <w:tcW w:w="0" w:type="auto"/>
            <w:vAlign w:val="center"/>
            <w:hideMark/>
          </w:tcPr>
          <w:p w14:paraId="1F7D1E34" w14:textId="77777777" w:rsidR="00B86A18" w:rsidRDefault="00B86A18">
            <w:r>
              <w:t>Everything except the last element</w:t>
            </w:r>
          </w:p>
        </w:tc>
      </w:tr>
      <w:tr w:rsidR="00B86A18" w14:paraId="1233C5F5" w14:textId="77777777" w:rsidTr="00B86A18">
        <w:trPr>
          <w:tblCellSpacing w:w="15" w:type="dxa"/>
        </w:trPr>
        <w:tc>
          <w:tcPr>
            <w:tcW w:w="0" w:type="auto"/>
            <w:vAlign w:val="center"/>
            <w:hideMark/>
          </w:tcPr>
          <w:p w14:paraId="798BBA52" w14:textId="77777777" w:rsidR="00B86A18" w:rsidRDefault="00B86A18">
            <w:r>
              <w:rPr>
                <w:rStyle w:val="HTMLCode"/>
              </w:rPr>
              <w:t>a[::2]</w:t>
            </w:r>
          </w:p>
        </w:tc>
        <w:tc>
          <w:tcPr>
            <w:tcW w:w="0" w:type="auto"/>
            <w:vAlign w:val="center"/>
            <w:hideMark/>
          </w:tcPr>
          <w:p w14:paraId="0077E25D" w14:textId="77777777" w:rsidR="00B86A18" w:rsidRDefault="00B86A18">
            <w:r>
              <w:t>Every second element</w:t>
            </w:r>
          </w:p>
        </w:tc>
      </w:tr>
      <w:tr w:rsidR="00B86A18" w14:paraId="3F92D99E" w14:textId="77777777" w:rsidTr="00B86A18">
        <w:trPr>
          <w:trHeight w:val="51"/>
          <w:tblCellSpacing w:w="15" w:type="dxa"/>
        </w:trPr>
        <w:tc>
          <w:tcPr>
            <w:tcW w:w="0" w:type="auto"/>
            <w:vAlign w:val="center"/>
            <w:hideMark/>
          </w:tcPr>
          <w:p w14:paraId="673DF602" w14:textId="77777777" w:rsidR="00B86A18" w:rsidRDefault="00B86A18">
            <w:r>
              <w:rPr>
                <w:rStyle w:val="HTMLCode"/>
              </w:rPr>
              <w:t>a[::-1]</w:t>
            </w:r>
          </w:p>
        </w:tc>
        <w:tc>
          <w:tcPr>
            <w:tcW w:w="0" w:type="auto"/>
            <w:vAlign w:val="center"/>
            <w:hideMark/>
          </w:tcPr>
          <w:p w14:paraId="4F13A44C" w14:textId="77777777" w:rsidR="00B86A18" w:rsidRDefault="00B86A18">
            <w:r>
              <w:t>Reverse the sequence</w:t>
            </w:r>
          </w:p>
        </w:tc>
      </w:tr>
    </w:tbl>
    <w:p w14:paraId="6F032557" w14:textId="77777777" w:rsidR="00B86A18" w:rsidRPr="00656181" w:rsidRDefault="00B86A18">
      <w:pPr>
        <w:rPr>
          <w:rFonts w:asciiTheme="minorHAnsi" w:hAnsiTheme="minorHAnsi"/>
          <w:sz w:val="22"/>
          <w:szCs w:val="22"/>
        </w:rPr>
      </w:pPr>
    </w:p>
    <w:p w14:paraId="0B61EFC7"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Q5. What is a docstring?</w:t>
      </w:r>
    </w:p>
    <w:p w14:paraId="74D96B9C"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rPr>
        <w:t xml:space="preserve">A docstring is a documentation string written as the first statement inside a module, class, function, or method. It explains the purpose, parameters, and behavior of the code. Unlike </w:t>
      </w:r>
      <w:r w:rsidRPr="00656181">
        <w:rPr>
          <w:rFonts w:asciiTheme="minorHAnsi" w:hAnsiTheme="minorHAnsi"/>
          <w:color w:val="000000"/>
          <w:sz w:val="22"/>
          <w:szCs w:val="22"/>
        </w:rPr>
        <w:lastRenderedPageBreak/>
        <w:t>comments, docstrings are available at runtime through the </w:t>
      </w:r>
      <w:r w:rsidRPr="00656181">
        <w:rPr>
          <w:rStyle w:val="HTMLCode"/>
          <w:rFonts w:asciiTheme="minorHAnsi" w:hAnsiTheme="minorHAnsi"/>
          <w:color w:val="000000"/>
          <w:sz w:val="22"/>
          <w:szCs w:val="22"/>
        </w:rPr>
        <w:t>__doc__</w:t>
      </w:r>
      <w:r w:rsidRPr="00656181">
        <w:rPr>
          <w:rFonts w:asciiTheme="minorHAnsi" w:hAnsiTheme="minorHAnsi"/>
          <w:color w:val="000000"/>
          <w:sz w:val="22"/>
          <w:szCs w:val="22"/>
        </w:rPr>
        <w:t> attribute and the </w:t>
      </w:r>
      <w:r w:rsidRPr="00656181">
        <w:rPr>
          <w:rStyle w:val="HTMLCode"/>
          <w:rFonts w:asciiTheme="minorHAnsi" w:hAnsiTheme="minorHAnsi"/>
          <w:color w:val="000000"/>
          <w:sz w:val="22"/>
          <w:szCs w:val="22"/>
        </w:rPr>
        <w:t>help()</w:t>
      </w:r>
      <w:r w:rsidRPr="00656181">
        <w:rPr>
          <w:rFonts w:asciiTheme="minorHAnsi" w:hAnsiTheme="minorHAnsi"/>
          <w:color w:val="000000"/>
          <w:sz w:val="22"/>
          <w:szCs w:val="22"/>
        </w:rPr>
        <w:t> function, making them useful for documentation and IDE support.</w:t>
      </w:r>
    </w:p>
    <w:p w14:paraId="54023A2E"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b/>
          <w:bCs/>
          <w:color w:val="000000"/>
          <w:sz w:val="22"/>
          <w:szCs w:val="22"/>
        </w:rPr>
        <w:t>Docstring vs Comments</w:t>
      </w:r>
    </w:p>
    <w:p w14:paraId="747ECFF3"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u w:val="single"/>
        </w:rPr>
        <w:t>Comment</w:t>
      </w:r>
    </w:p>
    <w:p w14:paraId="3FFC83EE"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rPr>
        <w:t># Add two numbers</w:t>
      </w:r>
      <w:r w:rsidRPr="00656181">
        <w:rPr>
          <w:rFonts w:asciiTheme="minorHAnsi" w:hAnsiTheme="minorHAnsi"/>
          <w:color w:val="000000"/>
          <w:sz w:val="22"/>
          <w:szCs w:val="22"/>
        </w:rPr>
        <w:br/>
        <w:t>def</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add</w:t>
      </w:r>
      <w:r w:rsidRPr="00656181">
        <w:rPr>
          <w:rStyle w:val="HTMLCode"/>
          <w:rFonts w:asciiTheme="minorHAnsi" w:hAnsiTheme="minorHAnsi"/>
          <w:color w:val="000000"/>
          <w:sz w:val="22"/>
          <w:szCs w:val="22"/>
        </w:rPr>
        <w:t>(</w:t>
      </w:r>
      <w:r w:rsidRPr="00656181">
        <w:rPr>
          <w:rFonts w:asciiTheme="minorHAnsi" w:hAnsiTheme="minorHAnsi"/>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b</w:t>
      </w:r>
      <w:r w:rsidRPr="00656181">
        <w:rPr>
          <w:rStyle w:val="HTMLCode"/>
          <w:rFonts w:asciiTheme="minorHAnsi" w:hAnsiTheme="minorHAnsi"/>
          <w:color w:val="000000"/>
          <w:sz w:val="22"/>
          <w:szCs w:val="22"/>
        </w:rPr>
        <w:t>):</w:t>
      </w:r>
      <w:r w:rsidRPr="00656181">
        <w:rPr>
          <w:rFonts w:asciiTheme="minorHAnsi" w:hAnsiTheme="minorHAnsi"/>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return</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b</w:t>
      </w:r>
    </w:p>
    <w:p w14:paraId="555E1574"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rPr>
        <w:t>Meant for developers reading the code.</w:t>
      </w:r>
    </w:p>
    <w:p w14:paraId="1569F4BC"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rPr>
        <w:t>Not accessible while the program is running.</w:t>
      </w:r>
    </w:p>
    <w:p w14:paraId="1CDE91DD"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u w:val="single"/>
        </w:rPr>
        <w:t>Docstring</w:t>
      </w:r>
    </w:p>
    <w:p w14:paraId="218E7C4A"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rPr>
        <w:t>def</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add</w:t>
      </w:r>
      <w:r w:rsidRPr="00656181">
        <w:rPr>
          <w:rStyle w:val="HTMLCode"/>
          <w:rFonts w:asciiTheme="minorHAnsi" w:hAnsiTheme="minorHAnsi"/>
          <w:color w:val="000000"/>
          <w:sz w:val="22"/>
          <w:szCs w:val="22"/>
        </w:rPr>
        <w:t>(</w:t>
      </w:r>
      <w:r w:rsidRPr="00656181">
        <w:rPr>
          <w:rFonts w:asciiTheme="minorHAnsi" w:hAnsiTheme="minorHAnsi"/>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b</w:t>
      </w:r>
      <w:r w:rsidRPr="00656181">
        <w:rPr>
          <w:rStyle w:val="HTMLCode"/>
          <w:rFonts w:asciiTheme="minorHAnsi" w:hAnsiTheme="minorHAnsi"/>
          <w:color w:val="000000"/>
          <w:sz w:val="22"/>
          <w:szCs w:val="22"/>
        </w:rPr>
        <w:t>):</w:t>
      </w:r>
      <w:r w:rsidRPr="00656181">
        <w:rPr>
          <w:rFonts w:asciiTheme="minorHAnsi" w:hAnsiTheme="minorHAnsi"/>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"""Returns the sum of two numbers."""</w:t>
      </w:r>
      <w:r w:rsidRPr="00656181">
        <w:rPr>
          <w:rFonts w:asciiTheme="minorHAnsi" w:hAnsiTheme="minorHAnsi"/>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return</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w:t>
      </w:r>
      <w:r w:rsidRPr="00656181">
        <w:rPr>
          <w:rStyle w:val="HTMLCode"/>
          <w:rFonts w:asciiTheme="minorHAnsi" w:hAnsiTheme="minorHAnsi"/>
          <w:color w:val="000000"/>
          <w:sz w:val="22"/>
          <w:szCs w:val="22"/>
        </w:rPr>
        <w:t> </w:t>
      </w:r>
      <w:r w:rsidRPr="00656181">
        <w:rPr>
          <w:rFonts w:asciiTheme="minorHAnsi" w:hAnsiTheme="minorHAnsi"/>
          <w:color w:val="000000"/>
          <w:sz w:val="22"/>
          <w:szCs w:val="22"/>
        </w:rPr>
        <w:t>b</w:t>
      </w:r>
    </w:p>
    <w:p w14:paraId="7242F4C7"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b/>
          <w:bCs/>
          <w:color w:val="000000"/>
          <w:sz w:val="22"/>
          <w:szCs w:val="22"/>
        </w:rPr>
        <w:t>Documents the function, class, or module. Accessible at runtime via </w:t>
      </w:r>
      <w:r w:rsidRPr="00656181">
        <w:rPr>
          <w:rStyle w:val="HTMLCode"/>
          <w:rFonts w:asciiTheme="minorHAnsi" w:hAnsiTheme="minorHAnsi"/>
          <w:b/>
          <w:bCs/>
          <w:color w:val="000000"/>
          <w:sz w:val="22"/>
          <w:szCs w:val="22"/>
        </w:rPr>
        <w:t>__doc__</w:t>
      </w:r>
      <w:r w:rsidRPr="00656181">
        <w:rPr>
          <w:rFonts w:asciiTheme="minorHAnsi" w:hAnsiTheme="minorHAnsi"/>
          <w:b/>
          <w:bCs/>
          <w:color w:val="000000"/>
          <w:sz w:val="22"/>
          <w:szCs w:val="22"/>
        </w:rPr>
        <w:t> or </w:t>
      </w:r>
      <w:r w:rsidRPr="00656181">
        <w:rPr>
          <w:rStyle w:val="HTMLCode"/>
          <w:rFonts w:asciiTheme="minorHAnsi" w:hAnsiTheme="minorHAnsi"/>
          <w:b/>
          <w:bCs/>
          <w:color w:val="000000"/>
          <w:sz w:val="22"/>
          <w:szCs w:val="22"/>
        </w:rPr>
        <w:t>help()</w:t>
      </w:r>
      <w:r w:rsidRPr="00656181">
        <w:rPr>
          <w:rFonts w:asciiTheme="minorHAnsi" w:hAnsiTheme="minorHAnsi"/>
          <w:b/>
          <w:bCs/>
          <w:color w:val="000000"/>
          <w:sz w:val="22"/>
          <w:szCs w:val="22"/>
        </w:rPr>
        <w:t>.</w:t>
      </w:r>
    </w:p>
    <w:p w14:paraId="0DB56497" w14:textId="77777777" w:rsidR="003304E5" w:rsidRPr="00656181" w:rsidRDefault="003304E5" w:rsidP="003304E5">
      <w:pPr>
        <w:pStyle w:val="NormalWeb"/>
        <w:spacing w:before="0" w:beforeAutospacing="0" w:after="0" w:afterAutospacing="0"/>
        <w:rPr>
          <w:rFonts w:asciiTheme="minorHAnsi" w:hAnsiTheme="minorHAnsi"/>
          <w:color w:val="000000"/>
          <w:sz w:val="22"/>
          <w:szCs w:val="22"/>
        </w:rPr>
      </w:pPr>
      <w:r w:rsidRPr="00656181">
        <w:rPr>
          <w:rFonts w:asciiTheme="minorHAnsi" w:hAnsiTheme="minorHAnsi"/>
          <w:color w:val="000000"/>
          <w:sz w:val="22"/>
          <w:szCs w:val="22"/>
          <w:shd w:val="clear" w:color="auto" w:fill="FFFF00"/>
        </w:rPr>
        <w:t>Function Example</w:t>
      </w:r>
    </w:p>
    <w:p w14:paraId="02E0B6B9"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def</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add</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b</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"""Returns the sum of two numbers."""</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return</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a</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b</w:t>
      </w:r>
    </w:p>
    <w:p w14:paraId="01CE7DB9"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Access the docstring:</w:t>
      </w:r>
    </w:p>
    <w:p w14:paraId="69B9E39F"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print</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t>add.</w:t>
      </w:r>
      <w:r w:rsidRPr="00656181">
        <w:rPr>
          <w:rStyle w:val="HTMLCode"/>
          <w:rFonts w:asciiTheme="minorHAnsi" w:hAnsiTheme="minorHAnsi"/>
          <w:color w:val="000000"/>
          <w:sz w:val="22"/>
          <w:szCs w:val="22"/>
        </w:rPr>
        <w:t>__doc__)</w:t>
      </w:r>
    </w:p>
    <w:p w14:paraId="1B5E2B31"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Output:</w:t>
      </w:r>
    </w:p>
    <w:p w14:paraId="06ABC03C"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Style w:val="HTMLCode"/>
          <w:rFonts w:asciiTheme="minorHAnsi" w:hAnsiTheme="minorHAnsi"/>
          <w:color w:val="000000"/>
          <w:sz w:val="22"/>
          <w:szCs w:val="22"/>
        </w:rPr>
        <w:t>Returns the sum of two numbers.</w:t>
      </w:r>
    </w:p>
    <w:p w14:paraId="05FA7194"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You can also use:</w:t>
      </w:r>
    </w:p>
    <w:p w14:paraId="73E3DB95"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help</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t>add</w:t>
      </w:r>
      <w:r w:rsidRPr="00656181">
        <w:rPr>
          <w:rStyle w:val="HTMLCode"/>
          <w:rFonts w:asciiTheme="minorHAnsi" w:hAnsiTheme="minorHAnsi"/>
          <w:color w:val="000000"/>
          <w:sz w:val="22"/>
          <w:szCs w:val="22"/>
        </w:rPr>
        <w:t>)</w:t>
      </w:r>
    </w:p>
    <w:p w14:paraId="076BD267"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which displays the docstring in a nicely formatted way.</w:t>
      </w:r>
    </w:p>
    <w:p w14:paraId="4E7362DA"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shd w:val="clear" w:color="auto" w:fill="FFFF00"/>
        </w:rPr>
        <w:t>Class Example</w:t>
      </w:r>
    </w:p>
    <w:p w14:paraId="3BA43032"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class</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Employee</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"""Represents an employee in the company."""</w:t>
      </w:r>
      <w:r w:rsidRPr="00656181">
        <w:rPr>
          <w:rFonts w:asciiTheme="minorHAnsi" w:hAnsiTheme="minorHAnsi" w:cs="Arial"/>
          <w:color w:val="000000"/>
          <w:sz w:val="22"/>
          <w:szCs w:val="22"/>
        </w:rPr>
        <w:br/>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def</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__init__</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t>self</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name</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"""Initializes an Employee object."""</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self.</w:t>
      </w:r>
      <w:r w:rsidRPr="00656181">
        <w:rPr>
          <w:rStyle w:val="HTMLCode"/>
          <w:rFonts w:asciiTheme="minorHAnsi" w:hAnsiTheme="minorHAnsi"/>
          <w:color w:val="000000"/>
          <w:sz w:val="22"/>
          <w:szCs w:val="22"/>
        </w:rPr>
        <w:t>name </w:t>
      </w:r>
      <w:r w:rsidRPr="00656181">
        <w:rPr>
          <w:rFonts w:asciiTheme="minorHAnsi" w:hAnsiTheme="minorHAnsi" w:cs="Arial"/>
          <w:color w:val="000000"/>
          <w:sz w:val="22"/>
          <w:szCs w:val="22"/>
        </w:rPr>
        <w:t>=</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name</w:t>
      </w:r>
    </w:p>
    <w:p w14:paraId="24D9B054"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Retrieve it:</w:t>
      </w:r>
    </w:p>
    <w:p w14:paraId="4E4E48E7"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print</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t>Employee.</w:t>
      </w:r>
      <w:r w:rsidRPr="00656181">
        <w:rPr>
          <w:rStyle w:val="HTMLCode"/>
          <w:rFonts w:asciiTheme="minorHAnsi" w:hAnsiTheme="minorHAnsi"/>
          <w:color w:val="000000"/>
          <w:sz w:val="22"/>
          <w:szCs w:val="22"/>
        </w:rPr>
        <w:t>__doc__)</w:t>
      </w:r>
    </w:p>
    <w:p w14:paraId="2C4F9D36"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Output:</w:t>
      </w:r>
    </w:p>
    <w:p w14:paraId="054EEB8D"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Style w:val="HTMLCode"/>
          <w:rFonts w:asciiTheme="minorHAnsi" w:hAnsiTheme="minorHAnsi"/>
          <w:color w:val="000000"/>
          <w:sz w:val="22"/>
          <w:szCs w:val="22"/>
        </w:rPr>
        <w:t>Represents an employee in the company.</w:t>
      </w:r>
    </w:p>
    <w:p w14:paraId="3FAF25E9" w14:textId="77777777" w:rsidR="003304E5" w:rsidRPr="00656181" w:rsidRDefault="001C4473" w:rsidP="003304E5">
      <w:pPr>
        <w:jc w:val="center"/>
        <w:rPr>
          <w:rFonts w:asciiTheme="minorHAnsi" w:hAnsiTheme="minorHAnsi" w:cs="Arial"/>
          <w:color w:val="000000"/>
          <w:sz w:val="22"/>
          <w:szCs w:val="22"/>
        </w:rPr>
      </w:pPr>
      <w:r w:rsidRPr="001C4473">
        <w:rPr>
          <w:rFonts w:asciiTheme="minorHAnsi" w:hAnsiTheme="minorHAnsi" w:cs="Arial"/>
          <w:noProof/>
          <w:color w:val="000000"/>
          <w:sz w:val="22"/>
          <w:szCs w:val="22"/>
        </w:rPr>
        <w:pict w14:anchorId="4988A7D0">
          <v:rect id="_x0000_i1032" style="width:0;height:1.5pt" o:hralign="center" o:hrstd="t" o:hr="t" fillcolor="#a0a0a0" stroked="f"/>
        </w:pict>
      </w:r>
    </w:p>
    <w:p w14:paraId="3D4E437F"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shd w:val="clear" w:color="auto" w:fill="FFFF00"/>
        </w:rPr>
        <w:t>Module Example</w:t>
      </w:r>
    </w:p>
    <w:p w14:paraId="7E802F88"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At the top of a Python file:</w:t>
      </w:r>
    </w:p>
    <w:p w14:paraId="16AC70CA" w14:textId="77777777" w:rsidR="003304E5" w:rsidRPr="00656181" w:rsidRDefault="003304E5" w:rsidP="003304E5">
      <w:pPr>
        <w:pStyle w:val="NormalWeb"/>
        <w:spacing w:before="0" w:beforeAutospacing="0" w:after="0" w:afterAutospacing="0"/>
        <w:rPr>
          <w:rFonts w:asciiTheme="minorHAnsi" w:hAnsiTheme="minorHAnsi" w:cs="Arial"/>
          <w:color w:val="000000"/>
          <w:sz w:val="22"/>
          <w:szCs w:val="22"/>
        </w:rPr>
      </w:pPr>
      <w:r w:rsidRPr="00656181">
        <w:rPr>
          <w:rFonts w:asciiTheme="minorHAnsi" w:hAnsiTheme="minorHAnsi" w:cs="Arial"/>
          <w:color w:val="000000"/>
          <w:sz w:val="22"/>
          <w:szCs w:val="22"/>
        </w:rPr>
        <w:t>"""</w:t>
      </w:r>
      <w:r w:rsidRPr="00656181">
        <w:rPr>
          <w:rFonts w:asciiTheme="minorHAnsi" w:hAnsiTheme="minorHAnsi" w:cs="Arial"/>
          <w:color w:val="000000"/>
          <w:sz w:val="22"/>
          <w:szCs w:val="22"/>
        </w:rPr>
        <w:br/>
        <w:t>Utility functions for processing employee data.</w:t>
      </w:r>
      <w:r w:rsidRPr="00656181">
        <w:rPr>
          <w:rFonts w:asciiTheme="minorHAnsi" w:hAnsiTheme="minorHAnsi" w:cs="Arial"/>
          <w:color w:val="000000"/>
          <w:sz w:val="22"/>
          <w:szCs w:val="22"/>
        </w:rPr>
        <w:br/>
        <w:t>"""</w:t>
      </w:r>
      <w:r w:rsidRPr="00656181">
        <w:rPr>
          <w:rFonts w:asciiTheme="minorHAnsi" w:hAnsiTheme="minorHAnsi" w:cs="Arial"/>
          <w:color w:val="000000"/>
          <w:sz w:val="22"/>
          <w:szCs w:val="22"/>
        </w:rPr>
        <w:br/>
      </w:r>
      <w:r w:rsidRPr="00656181">
        <w:rPr>
          <w:rFonts w:asciiTheme="minorHAnsi" w:hAnsiTheme="minorHAnsi" w:cs="Arial"/>
          <w:color w:val="000000"/>
          <w:sz w:val="22"/>
          <w:szCs w:val="22"/>
        </w:rPr>
        <w:br/>
        <w:t>def</w:t>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process</w:t>
      </w:r>
      <w:r w:rsidRPr="00656181">
        <w:rPr>
          <w:rStyle w:val="HTMLCode"/>
          <w:rFonts w:asciiTheme="minorHAnsi" w:hAnsiTheme="minorHAnsi"/>
          <w:color w:val="000000"/>
          <w:sz w:val="22"/>
          <w:szCs w:val="22"/>
        </w:rPr>
        <w:t>():</w:t>
      </w:r>
      <w:r w:rsidRPr="00656181">
        <w:rPr>
          <w:rFonts w:asciiTheme="minorHAnsi" w:hAnsiTheme="minorHAnsi" w:cs="Arial"/>
          <w:color w:val="000000"/>
          <w:sz w:val="22"/>
          <w:szCs w:val="22"/>
        </w:rPr>
        <w:br/>
      </w:r>
      <w:r w:rsidRPr="00656181">
        <w:rPr>
          <w:rStyle w:val="HTMLCode"/>
          <w:rFonts w:asciiTheme="minorHAnsi" w:hAnsiTheme="minorHAnsi"/>
          <w:color w:val="000000"/>
          <w:sz w:val="22"/>
          <w:szCs w:val="22"/>
        </w:rPr>
        <w:t>    </w:t>
      </w:r>
      <w:r w:rsidRPr="00656181">
        <w:rPr>
          <w:rFonts w:asciiTheme="minorHAnsi" w:hAnsiTheme="minorHAnsi" w:cs="Arial"/>
          <w:color w:val="000000"/>
          <w:sz w:val="22"/>
          <w:szCs w:val="22"/>
        </w:rPr>
        <w:t>pass</w:t>
      </w:r>
    </w:p>
    <w:p w14:paraId="58FFC03C" w14:textId="268826F8" w:rsidR="00F40564" w:rsidRPr="00656181" w:rsidRDefault="00000000">
      <w:pPr>
        <w:rPr>
          <w:rFonts w:asciiTheme="minorHAnsi" w:hAnsiTheme="minorHAnsi"/>
          <w:sz w:val="22"/>
          <w:szCs w:val="22"/>
        </w:rPr>
      </w:pPr>
      <w:r w:rsidRPr="00656181">
        <w:rPr>
          <w:rFonts w:asciiTheme="minorHAnsi" w:hAnsiTheme="minorHAnsi"/>
          <w:b/>
          <w:sz w:val="22"/>
          <w:szCs w:val="22"/>
        </w:rPr>
        <w:t>Q6. Explain break, continue, and pass.</w:t>
      </w:r>
    </w:p>
    <w:p w14:paraId="667EABDD" w14:textId="6C87663A" w:rsidR="00F40564" w:rsidRDefault="00000000">
      <w:pPr>
        <w:rPr>
          <w:rFonts w:asciiTheme="minorHAnsi" w:hAnsiTheme="minorHAnsi"/>
          <w:sz w:val="22"/>
          <w:szCs w:val="22"/>
        </w:rPr>
      </w:pPr>
      <w:r w:rsidRPr="00656181">
        <w:rPr>
          <w:rFonts w:asciiTheme="minorHAnsi" w:hAnsiTheme="minorHAnsi"/>
          <w:sz w:val="22"/>
          <w:szCs w:val="22"/>
        </w:rPr>
        <w:t>Answer: break exits the loop, continue skips the current iteration, pass is a placeholder that performs no action.</w:t>
      </w:r>
      <w:r w:rsidR="009011CF" w:rsidRPr="009011CF">
        <w:rPr>
          <w:rFonts w:ascii="-webkit-standard" w:hAnsi="-webkit-standard"/>
          <w:color w:val="000000"/>
          <w:sz w:val="27"/>
          <w:szCs w:val="27"/>
        </w:rPr>
        <w:t xml:space="preserve"> </w:t>
      </w:r>
      <w:r w:rsidR="009011CF" w:rsidRPr="00A22FF0">
        <w:rPr>
          <w:rFonts w:asciiTheme="minorHAnsi" w:hAnsiTheme="minorHAnsi"/>
          <w:sz w:val="22"/>
          <w:szCs w:val="22"/>
        </w:rPr>
        <w:t xml:space="preserve">Pass is </w:t>
      </w:r>
      <w:r w:rsidR="009011CF" w:rsidRPr="00A22FF0">
        <w:rPr>
          <w:rFonts w:asciiTheme="minorHAnsi" w:hAnsiTheme="minorHAnsi"/>
          <w:sz w:val="22"/>
          <w:szCs w:val="22"/>
        </w:rPr>
        <w:t>Useful when writing the structure first and implementing it later.</w:t>
      </w:r>
    </w:p>
    <w:p w14:paraId="2A360055" w14:textId="77777777" w:rsidR="009011CF" w:rsidRDefault="009011CF" w:rsidP="009011CF">
      <w:pPr>
        <w:pStyle w:val="NoSpacing"/>
        <w:sectPr w:rsidR="009011CF" w:rsidSect="00376B8B">
          <w:type w:val="continuous"/>
          <w:pgSz w:w="12240" w:h="15840"/>
          <w:pgMar w:top="1440" w:right="1800" w:bottom="1440" w:left="1800" w:header="720" w:footer="720" w:gutter="0"/>
          <w:cols w:space="720"/>
          <w:docGrid w:linePitch="360"/>
        </w:sectPr>
      </w:pPr>
    </w:p>
    <w:p w14:paraId="6CD33F93" w14:textId="77777777" w:rsidR="00A22FF0" w:rsidRDefault="00A22FF0" w:rsidP="009011CF">
      <w:pPr>
        <w:pStyle w:val="NoSpacing"/>
        <w:rPr>
          <w:b/>
          <w:bCs/>
        </w:rPr>
      </w:pPr>
    </w:p>
    <w:p w14:paraId="0D508739" w14:textId="77777777" w:rsidR="00A22FF0" w:rsidRDefault="00A22FF0" w:rsidP="009011CF">
      <w:pPr>
        <w:pStyle w:val="NoSpacing"/>
        <w:rPr>
          <w:b/>
          <w:bCs/>
        </w:rPr>
      </w:pPr>
    </w:p>
    <w:p w14:paraId="5A8BE339" w14:textId="7F3AC97C" w:rsidR="009011CF" w:rsidRPr="009011CF" w:rsidRDefault="009011CF" w:rsidP="009011CF">
      <w:pPr>
        <w:pStyle w:val="NoSpacing"/>
        <w:rPr>
          <w:b/>
          <w:bCs/>
        </w:rPr>
      </w:pPr>
      <w:r w:rsidRPr="009011CF">
        <w:rPr>
          <w:b/>
          <w:bCs/>
        </w:rPr>
        <w:lastRenderedPageBreak/>
        <w:t>Example</w:t>
      </w:r>
    </w:p>
    <w:p w14:paraId="4398E1B1" w14:textId="77777777" w:rsidR="009011CF" w:rsidRPr="009011CF" w:rsidRDefault="009011CF" w:rsidP="009011CF">
      <w:pPr>
        <w:pStyle w:val="NoSpacing"/>
        <w:rPr>
          <w:rFonts w:cs="Courier New"/>
        </w:rPr>
      </w:pPr>
      <w:r w:rsidRPr="009011CF">
        <w:rPr>
          <w:rFonts w:cs="Courier New"/>
        </w:rPr>
        <w:t>for i in range(1, 6):</w:t>
      </w:r>
      <w:r w:rsidRPr="009011CF">
        <w:rPr>
          <w:rFonts w:cs="Courier New"/>
        </w:rPr>
        <w:br/>
        <w:t xml:space="preserve">    if i == 3:</w:t>
      </w:r>
      <w:r w:rsidRPr="009011CF">
        <w:rPr>
          <w:rFonts w:cs="Courier New"/>
        </w:rPr>
        <w:br/>
        <w:t xml:space="preserve">        break</w:t>
      </w:r>
      <w:r w:rsidRPr="009011CF">
        <w:rPr>
          <w:rFonts w:cs="Courier New"/>
        </w:rPr>
        <w:br/>
        <w:t xml:space="preserve">    print(i)</w:t>
      </w:r>
    </w:p>
    <w:p w14:paraId="5B1710ED" w14:textId="77777777" w:rsidR="009011CF" w:rsidRPr="009011CF" w:rsidRDefault="009011CF" w:rsidP="009011CF">
      <w:pPr>
        <w:pStyle w:val="NoSpacing"/>
      </w:pPr>
      <w:r w:rsidRPr="009011CF">
        <w:t>Output:</w:t>
      </w:r>
    </w:p>
    <w:p w14:paraId="1EF134D5" w14:textId="77777777" w:rsidR="009011CF" w:rsidRPr="009011CF" w:rsidRDefault="009011CF" w:rsidP="009011CF">
      <w:pPr>
        <w:pStyle w:val="NoSpacing"/>
        <w:rPr>
          <w:rFonts w:cs="Courier New"/>
        </w:rPr>
      </w:pPr>
      <w:r w:rsidRPr="009011CF">
        <w:rPr>
          <w:rFonts w:cs="Courier New"/>
        </w:rPr>
        <w:t>1</w:t>
      </w:r>
      <w:r w:rsidRPr="009011CF">
        <w:rPr>
          <w:rFonts w:cs="Courier New"/>
        </w:rPr>
        <w:br/>
        <w:t>2</w:t>
      </w:r>
    </w:p>
    <w:p w14:paraId="74B77D2A" w14:textId="77777777" w:rsidR="009011CF" w:rsidRDefault="009011CF" w:rsidP="009011CF">
      <w:pPr>
        <w:pStyle w:val="NoSpacing"/>
        <w:sectPr w:rsidR="009011CF" w:rsidSect="009011CF">
          <w:type w:val="continuous"/>
          <w:pgSz w:w="12240" w:h="15840"/>
          <w:pgMar w:top="1440" w:right="1800" w:bottom="1440" w:left="1800" w:header="720" w:footer="720" w:gutter="0"/>
          <w:cols w:num="2" w:space="720"/>
          <w:docGrid w:linePitch="360"/>
        </w:sectPr>
      </w:pPr>
    </w:p>
    <w:p w14:paraId="69748406" w14:textId="77777777" w:rsidR="009011CF" w:rsidRPr="009011CF" w:rsidRDefault="009011CF" w:rsidP="009011CF">
      <w:pPr>
        <w:pStyle w:val="NoSpacing"/>
        <w:rPr>
          <w:b/>
          <w:bCs/>
        </w:rPr>
      </w:pPr>
      <w:r w:rsidRPr="009011CF">
        <w:rPr>
          <w:b/>
          <w:bCs/>
        </w:rPr>
        <w:t>Example</w:t>
      </w:r>
    </w:p>
    <w:p w14:paraId="35F9D9C9" w14:textId="77777777" w:rsidR="009011CF" w:rsidRPr="009011CF" w:rsidRDefault="009011CF" w:rsidP="009011CF">
      <w:pPr>
        <w:pStyle w:val="NoSpacing"/>
      </w:pPr>
      <w:r w:rsidRPr="009011CF">
        <w:rPr>
          <w:rStyle w:val="g"/>
          <w:color w:val="000000"/>
        </w:rPr>
        <w:t>for</w:t>
      </w:r>
      <w:r w:rsidRPr="009011CF">
        <w:rPr>
          <w:rStyle w:val="HTMLCode"/>
          <w:rFonts w:asciiTheme="minorHAnsi" w:eastAsiaTheme="minorEastAsia" w:hAnsiTheme="minorHAnsi"/>
          <w:color w:val="000000"/>
          <w:sz w:val="22"/>
          <w:szCs w:val="22"/>
        </w:rPr>
        <w:t xml:space="preserve"> </w:t>
      </w:r>
      <w:r w:rsidRPr="009011CF">
        <w:rPr>
          <w:rStyle w:val="m"/>
          <w:color w:val="000000"/>
        </w:rPr>
        <w:t>i</w:t>
      </w:r>
      <w:r w:rsidRPr="009011CF">
        <w:rPr>
          <w:rStyle w:val="HTMLCode"/>
          <w:rFonts w:asciiTheme="minorHAnsi" w:eastAsiaTheme="minorEastAsia" w:hAnsiTheme="minorHAnsi"/>
          <w:color w:val="000000"/>
          <w:sz w:val="22"/>
          <w:szCs w:val="22"/>
        </w:rPr>
        <w:t xml:space="preserve"> </w:t>
      </w:r>
      <w:r w:rsidRPr="009011CF">
        <w:rPr>
          <w:rStyle w:val="g"/>
          <w:color w:val="000000"/>
        </w:rPr>
        <w:t>in</w:t>
      </w:r>
      <w:r w:rsidRPr="009011CF">
        <w:rPr>
          <w:rStyle w:val="HTMLCode"/>
          <w:rFonts w:asciiTheme="minorHAnsi" w:eastAsiaTheme="minorEastAsia" w:hAnsiTheme="minorHAnsi"/>
          <w:color w:val="000000"/>
          <w:sz w:val="22"/>
          <w:szCs w:val="22"/>
        </w:rPr>
        <w:t xml:space="preserve"> </w:t>
      </w:r>
      <w:r w:rsidRPr="009011CF">
        <w:rPr>
          <w:rStyle w:val="m"/>
          <w:color w:val="000000"/>
        </w:rPr>
        <w:t>range</w:t>
      </w:r>
      <w:r w:rsidRPr="009011CF">
        <w:rPr>
          <w:rStyle w:val="HTMLCode"/>
          <w:rFonts w:asciiTheme="minorHAnsi" w:eastAsiaTheme="minorEastAsia" w:hAnsiTheme="minorHAnsi"/>
          <w:color w:val="000000"/>
          <w:sz w:val="22"/>
          <w:szCs w:val="22"/>
        </w:rPr>
        <w:t>(</w:t>
      </w:r>
      <w:r w:rsidRPr="009011CF">
        <w:rPr>
          <w:rStyle w:val="j"/>
          <w:color w:val="000000"/>
        </w:rPr>
        <w:t>1</w:t>
      </w:r>
      <w:r w:rsidRPr="009011CF">
        <w:rPr>
          <w:rStyle w:val="HTMLCode"/>
          <w:rFonts w:asciiTheme="minorHAnsi" w:eastAsiaTheme="minorEastAsia" w:hAnsiTheme="minorHAnsi"/>
          <w:color w:val="000000"/>
          <w:sz w:val="22"/>
          <w:szCs w:val="22"/>
        </w:rPr>
        <w:t xml:space="preserve">, </w:t>
      </w:r>
      <w:r w:rsidRPr="009011CF">
        <w:rPr>
          <w:rStyle w:val="j"/>
          <w:color w:val="000000"/>
        </w:rPr>
        <w:t>6</w:t>
      </w:r>
      <w:r w:rsidRPr="009011CF">
        <w:rPr>
          <w:rStyle w:val="HTMLCode"/>
          <w:rFonts w:asciiTheme="minorHAnsi" w:eastAsiaTheme="minorEastAsia" w:hAnsiTheme="minorHAnsi"/>
          <w:color w:val="000000"/>
          <w:sz w:val="22"/>
          <w:szCs w:val="22"/>
        </w:rPr>
        <w:t>):</w:t>
      </w:r>
      <w:r w:rsidRPr="009011CF">
        <w:br/>
      </w:r>
      <w:r w:rsidRPr="009011CF">
        <w:rPr>
          <w:rStyle w:val="HTMLCode"/>
          <w:rFonts w:asciiTheme="minorHAnsi" w:eastAsiaTheme="minorEastAsia" w:hAnsiTheme="minorHAnsi"/>
          <w:color w:val="000000"/>
          <w:sz w:val="22"/>
          <w:szCs w:val="22"/>
        </w:rPr>
        <w:t xml:space="preserve">    </w:t>
      </w:r>
      <w:r w:rsidRPr="009011CF">
        <w:rPr>
          <w:rStyle w:val="g"/>
          <w:color w:val="000000"/>
        </w:rPr>
        <w:t>if</w:t>
      </w:r>
      <w:r w:rsidRPr="009011CF">
        <w:rPr>
          <w:rStyle w:val="HTMLCode"/>
          <w:rFonts w:asciiTheme="minorHAnsi" w:eastAsiaTheme="minorEastAsia" w:hAnsiTheme="minorHAnsi"/>
          <w:color w:val="000000"/>
          <w:sz w:val="22"/>
          <w:szCs w:val="22"/>
        </w:rPr>
        <w:t xml:space="preserve"> </w:t>
      </w:r>
      <w:r w:rsidRPr="009011CF">
        <w:rPr>
          <w:rStyle w:val="m"/>
          <w:color w:val="000000"/>
        </w:rPr>
        <w:t>i</w:t>
      </w:r>
      <w:r w:rsidRPr="009011CF">
        <w:rPr>
          <w:rStyle w:val="HTMLCode"/>
          <w:rFonts w:asciiTheme="minorHAnsi" w:eastAsiaTheme="minorEastAsia" w:hAnsiTheme="minorHAnsi"/>
          <w:color w:val="000000"/>
          <w:sz w:val="22"/>
          <w:szCs w:val="22"/>
        </w:rPr>
        <w:t xml:space="preserve"> </w:t>
      </w:r>
      <w:r w:rsidRPr="009011CF">
        <w:rPr>
          <w:rStyle w:val="g"/>
          <w:color w:val="000000"/>
        </w:rPr>
        <w:t>==</w:t>
      </w:r>
      <w:r w:rsidRPr="009011CF">
        <w:rPr>
          <w:rStyle w:val="HTMLCode"/>
          <w:rFonts w:asciiTheme="minorHAnsi" w:eastAsiaTheme="minorEastAsia" w:hAnsiTheme="minorHAnsi"/>
          <w:color w:val="000000"/>
          <w:sz w:val="22"/>
          <w:szCs w:val="22"/>
        </w:rPr>
        <w:t xml:space="preserve"> </w:t>
      </w:r>
      <w:r w:rsidRPr="009011CF">
        <w:rPr>
          <w:rStyle w:val="j"/>
          <w:color w:val="000000"/>
        </w:rPr>
        <w:t>3</w:t>
      </w:r>
      <w:r w:rsidRPr="009011CF">
        <w:rPr>
          <w:rStyle w:val="HTMLCode"/>
          <w:rFonts w:asciiTheme="minorHAnsi" w:eastAsiaTheme="minorEastAsia" w:hAnsiTheme="minorHAnsi"/>
          <w:color w:val="000000"/>
          <w:sz w:val="22"/>
          <w:szCs w:val="22"/>
        </w:rPr>
        <w:t>:</w:t>
      </w:r>
      <w:r w:rsidRPr="009011CF">
        <w:br/>
      </w:r>
      <w:r w:rsidRPr="009011CF">
        <w:rPr>
          <w:rStyle w:val="HTMLCode"/>
          <w:rFonts w:asciiTheme="minorHAnsi" w:eastAsiaTheme="minorEastAsia" w:hAnsiTheme="minorHAnsi"/>
          <w:color w:val="000000"/>
          <w:sz w:val="22"/>
          <w:szCs w:val="22"/>
        </w:rPr>
        <w:t xml:space="preserve">        </w:t>
      </w:r>
      <w:r w:rsidRPr="009011CF">
        <w:rPr>
          <w:rStyle w:val="g"/>
          <w:color w:val="000000"/>
        </w:rPr>
        <w:t>continue</w:t>
      </w:r>
      <w:r w:rsidRPr="009011CF">
        <w:br/>
      </w:r>
      <w:r w:rsidRPr="009011CF">
        <w:rPr>
          <w:rStyle w:val="HTMLCode"/>
          <w:rFonts w:asciiTheme="minorHAnsi" w:eastAsiaTheme="minorEastAsia" w:hAnsiTheme="minorHAnsi"/>
          <w:color w:val="000000"/>
          <w:sz w:val="22"/>
          <w:szCs w:val="22"/>
        </w:rPr>
        <w:t xml:space="preserve">    </w:t>
      </w:r>
      <w:r w:rsidRPr="009011CF">
        <w:rPr>
          <w:rStyle w:val="m"/>
          <w:color w:val="000000"/>
        </w:rPr>
        <w:t>print</w:t>
      </w:r>
      <w:r w:rsidRPr="009011CF">
        <w:rPr>
          <w:rStyle w:val="HTMLCode"/>
          <w:rFonts w:asciiTheme="minorHAnsi" w:eastAsiaTheme="minorEastAsia" w:hAnsiTheme="minorHAnsi"/>
          <w:color w:val="000000"/>
          <w:sz w:val="22"/>
          <w:szCs w:val="22"/>
        </w:rPr>
        <w:t>(</w:t>
      </w:r>
      <w:r w:rsidRPr="009011CF">
        <w:rPr>
          <w:rStyle w:val="m"/>
          <w:color w:val="000000"/>
        </w:rPr>
        <w:t>i</w:t>
      </w:r>
      <w:r w:rsidRPr="009011CF">
        <w:rPr>
          <w:rStyle w:val="HTMLCode"/>
          <w:rFonts w:asciiTheme="minorHAnsi" w:eastAsiaTheme="minorEastAsia" w:hAnsiTheme="minorHAnsi"/>
          <w:color w:val="000000"/>
          <w:sz w:val="22"/>
          <w:szCs w:val="22"/>
        </w:rPr>
        <w:t>)</w:t>
      </w:r>
    </w:p>
    <w:p w14:paraId="4D24B44F" w14:textId="77777777" w:rsidR="009011CF" w:rsidRPr="009011CF" w:rsidRDefault="009011CF" w:rsidP="009011CF">
      <w:pPr>
        <w:pStyle w:val="NoSpacing"/>
      </w:pPr>
      <w:r w:rsidRPr="009011CF">
        <w:t>Output:</w:t>
      </w:r>
    </w:p>
    <w:p w14:paraId="14260EB2" w14:textId="77777777" w:rsidR="009011CF" w:rsidRPr="009011CF" w:rsidRDefault="009011CF" w:rsidP="009011CF">
      <w:pPr>
        <w:pStyle w:val="NoSpacing"/>
      </w:pPr>
      <w:r w:rsidRPr="009011CF">
        <w:rPr>
          <w:rStyle w:val="HTMLCode"/>
          <w:rFonts w:asciiTheme="minorHAnsi" w:eastAsiaTheme="minorEastAsia" w:hAnsiTheme="minorHAnsi"/>
          <w:color w:val="000000"/>
          <w:sz w:val="22"/>
          <w:szCs w:val="22"/>
        </w:rPr>
        <w:t>1</w:t>
      </w:r>
      <w:r w:rsidRPr="009011CF">
        <w:br/>
      </w:r>
      <w:r w:rsidRPr="009011CF">
        <w:rPr>
          <w:rStyle w:val="HTMLCode"/>
          <w:rFonts w:asciiTheme="minorHAnsi" w:eastAsiaTheme="minorEastAsia" w:hAnsiTheme="minorHAnsi"/>
          <w:color w:val="000000"/>
          <w:sz w:val="22"/>
          <w:szCs w:val="22"/>
        </w:rPr>
        <w:t>2</w:t>
      </w:r>
      <w:r w:rsidRPr="009011CF">
        <w:br/>
      </w:r>
      <w:r w:rsidRPr="009011CF">
        <w:rPr>
          <w:rStyle w:val="HTMLCode"/>
          <w:rFonts w:asciiTheme="minorHAnsi" w:eastAsiaTheme="minorEastAsia" w:hAnsiTheme="minorHAnsi"/>
          <w:color w:val="000000"/>
          <w:sz w:val="22"/>
          <w:szCs w:val="22"/>
        </w:rPr>
        <w:t>4</w:t>
      </w:r>
      <w:r w:rsidRPr="009011CF">
        <w:br/>
      </w:r>
      <w:r w:rsidRPr="009011CF">
        <w:rPr>
          <w:rStyle w:val="HTMLCode"/>
          <w:rFonts w:asciiTheme="minorHAnsi" w:eastAsiaTheme="minorEastAsia" w:hAnsiTheme="minorHAnsi"/>
          <w:color w:val="000000"/>
          <w:sz w:val="22"/>
          <w:szCs w:val="22"/>
        </w:rPr>
        <w:t>5</w:t>
      </w:r>
    </w:p>
    <w:p w14:paraId="3E49AE9E" w14:textId="77777777" w:rsidR="009011CF" w:rsidRDefault="009011CF" w:rsidP="009011CF">
      <w:pPr>
        <w:pStyle w:val="NoSpacing"/>
        <w:sectPr w:rsidR="009011CF" w:rsidSect="009011CF">
          <w:type w:val="continuous"/>
          <w:pgSz w:w="12240" w:h="15840"/>
          <w:pgMar w:top="1440" w:right="1800" w:bottom="1440" w:left="1800" w:header="720" w:footer="720" w:gutter="0"/>
          <w:cols w:num="2" w:space="720"/>
          <w:docGrid w:linePitch="360"/>
        </w:sectPr>
      </w:pPr>
    </w:p>
    <w:p w14:paraId="53D46C57" w14:textId="77777777" w:rsidR="009011CF" w:rsidRPr="009011CF" w:rsidRDefault="009011CF" w:rsidP="009011CF">
      <w:pPr>
        <w:pStyle w:val="NoSpacing"/>
        <w:rPr>
          <w:b/>
          <w:bCs/>
        </w:rPr>
      </w:pPr>
      <w:r w:rsidRPr="009011CF">
        <w:rPr>
          <w:b/>
          <w:bCs/>
        </w:rPr>
        <w:t>Empty Function</w:t>
      </w:r>
    </w:p>
    <w:p w14:paraId="174D340D" w14:textId="77777777" w:rsidR="009011CF" w:rsidRPr="009011CF" w:rsidRDefault="009011CF" w:rsidP="009011CF">
      <w:pPr>
        <w:pStyle w:val="NoSpacing"/>
      </w:pPr>
      <w:r w:rsidRPr="009011CF">
        <w:rPr>
          <w:rStyle w:val="g"/>
          <w:color w:val="000000"/>
        </w:rPr>
        <w:t>def</w:t>
      </w:r>
      <w:r w:rsidRPr="009011CF">
        <w:rPr>
          <w:rStyle w:val="HTMLCode"/>
          <w:rFonts w:asciiTheme="minorHAnsi" w:eastAsiaTheme="minorEastAsia" w:hAnsiTheme="minorHAnsi"/>
          <w:color w:val="000000"/>
          <w:sz w:val="22"/>
          <w:szCs w:val="22"/>
        </w:rPr>
        <w:t xml:space="preserve"> </w:t>
      </w:r>
      <w:r w:rsidRPr="009011CF">
        <w:rPr>
          <w:rStyle w:val="m"/>
          <w:color w:val="000000"/>
        </w:rPr>
        <w:t>calculate</w:t>
      </w:r>
      <w:r w:rsidRPr="009011CF">
        <w:rPr>
          <w:rStyle w:val="HTMLCode"/>
          <w:rFonts w:asciiTheme="minorHAnsi" w:eastAsiaTheme="minorEastAsia" w:hAnsiTheme="minorHAnsi"/>
          <w:color w:val="000000"/>
          <w:sz w:val="22"/>
          <w:szCs w:val="22"/>
        </w:rPr>
        <w:t>():</w:t>
      </w:r>
      <w:r w:rsidRPr="009011CF">
        <w:br/>
      </w:r>
      <w:r w:rsidRPr="009011CF">
        <w:rPr>
          <w:rStyle w:val="HTMLCode"/>
          <w:rFonts w:asciiTheme="minorHAnsi" w:eastAsiaTheme="minorEastAsia" w:hAnsiTheme="minorHAnsi"/>
          <w:color w:val="000000"/>
          <w:sz w:val="22"/>
          <w:szCs w:val="22"/>
        </w:rPr>
        <w:t xml:space="preserve">    </w:t>
      </w:r>
      <w:r w:rsidRPr="009011CF">
        <w:rPr>
          <w:rStyle w:val="g"/>
          <w:color w:val="000000"/>
        </w:rPr>
        <w:t>pass</w:t>
      </w:r>
    </w:p>
    <w:p w14:paraId="7B261A10" w14:textId="77777777" w:rsidR="009011CF" w:rsidRPr="00656181" w:rsidRDefault="009011CF">
      <w:pPr>
        <w:rPr>
          <w:rFonts w:asciiTheme="minorHAnsi" w:hAnsiTheme="minorHAnsi"/>
          <w:sz w:val="22"/>
          <w:szCs w:val="22"/>
        </w:rPr>
      </w:pPr>
    </w:p>
    <w:p w14:paraId="249436F8"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Q7. Difference between == and is?</w:t>
      </w:r>
    </w:p>
    <w:p w14:paraId="650DA155" w14:textId="77777777" w:rsidR="00F40564" w:rsidRDefault="00000000">
      <w:pPr>
        <w:rPr>
          <w:rFonts w:asciiTheme="minorHAnsi" w:hAnsiTheme="minorHAnsi"/>
          <w:sz w:val="22"/>
          <w:szCs w:val="22"/>
        </w:rPr>
      </w:pPr>
      <w:r w:rsidRPr="00656181">
        <w:rPr>
          <w:rFonts w:asciiTheme="minorHAnsi" w:hAnsiTheme="minorHAnsi"/>
          <w:sz w:val="22"/>
          <w:szCs w:val="22"/>
        </w:rPr>
        <w:t>Answer: == compares values; is compares object identity (memory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272"/>
        <w:gridCol w:w="4423"/>
      </w:tblGrid>
      <w:tr w:rsidR="000A40DE" w14:paraId="01FBA47A" w14:textId="77777777" w:rsidTr="000A40D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630D92" w14:textId="77777777" w:rsidR="000A40DE" w:rsidRDefault="000A40DE">
            <w:pPr>
              <w:jc w:val="center"/>
              <w:rPr>
                <w:b/>
                <w:bCs/>
                <w:color w:val="000000"/>
              </w:rPr>
            </w:pPr>
            <w:r>
              <w:rPr>
                <w:b/>
                <w:bCs/>
                <w:color w:val="000000"/>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C5516" w14:textId="77777777" w:rsidR="000A40DE" w:rsidRDefault="000A40DE">
            <w:pPr>
              <w:jc w:val="center"/>
              <w:rPr>
                <w:b/>
                <w:bCs/>
                <w:color w:val="000000"/>
              </w:rPr>
            </w:pPr>
            <w:r>
              <w:rPr>
                <w:b/>
                <w:bCs/>
                <w:color w:val="000000"/>
              </w:rPr>
              <w:t>Compares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8E58F" w14:textId="77777777" w:rsidR="000A40DE" w:rsidRDefault="000A40DE">
            <w:pPr>
              <w:jc w:val="center"/>
              <w:rPr>
                <w:b/>
                <w:bCs/>
                <w:color w:val="000000"/>
              </w:rPr>
            </w:pPr>
            <w:r>
              <w:rPr>
                <w:b/>
                <w:bCs/>
                <w:color w:val="000000"/>
              </w:rPr>
              <w:t>Use Case</w:t>
            </w:r>
          </w:p>
        </w:tc>
      </w:tr>
      <w:tr w:rsidR="000A40DE" w14:paraId="76382208" w14:textId="77777777" w:rsidTr="000A40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E183A9" w14:textId="77777777" w:rsidR="000A40DE" w:rsidRDefault="000A40DE">
            <w:pPr>
              <w:rPr>
                <w:color w:val="000000"/>
              </w:rPr>
            </w:pPr>
            <w:r>
              <w:rPr>
                <w:rStyle w:val="HTMLCode"/>
                <w:color w:val="00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4ABBC" w14:textId="77777777" w:rsidR="000A40DE" w:rsidRDefault="000A40DE">
            <w:pPr>
              <w:rPr>
                <w:color w:val="000000"/>
              </w:rPr>
            </w:pPr>
            <w:r>
              <w:rPr>
                <w:color w:val="000000"/>
              </w:rPr>
              <w:t>Values (contents)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D24C2" w14:textId="77777777" w:rsidR="000A40DE" w:rsidRDefault="000A40DE">
            <w:pPr>
              <w:rPr>
                <w:color w:val="000000"/>
              </w:rPr>
            </w:pPr>
            <w:r>
              <w:rPr>
                <w:color w:val="000000"/>
              </w:rPr>
              <w:t>Check if two objects have the same value</w:t>
            </w:r>
          </w:p>
        </w:tc>
      </w:tr>
      <w:tr w:rsidR="000A40DE" w14:paraId="1D87BBE1" w14:textId="77777777" w:rsidTr="000A40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7E7AE6" w14:textId="77777777" w:rsidR="000A40DE" w:rsidRDefault="000A40DE">
            <w:pPr>
              <w:rPr>
                <w:color w:val="000000"/>
              </w:rPr>
            </w:pPr>
            <w:r>
              <w:rPr>
                <w:rStyle w:val="HTMLCode"/>
                <w:color w:val="000000"/>
              </w:rPr>
              <w:t>is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3DBC46" w14:textId="77777777" w:rsidR="000A40DE" w:rsidRDefault="000A40DE">
            <w:pPr>
              <w:rPr>
                <w:color w:val="000000"/>
              </w:rPr>
            </w:pPr>
            <w:r>
              <w:rPr>
                <w:color w:val="000000"/>
              </w:rPr>
              <w:t>Object identity (memory 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06C806D" w14:textId="77777777" w:rsidR="000A40DE" w:rsidRDefault="000A40DE">
            <w:pPr>
              <w:rPr>
                <w:color w:val="000000"/>
              </w:rPr>
            </w:pPr>
            <w:r>
              <w:rPr>
                <w:color w:val="000000"/>
              </w:rPr>
              <w:t>Check if two variables refer to the same object</w:t>
            </w:r>
          </w:p>
        </w:tc>
      </w:tr>
    </w:tbl>
    <w:p w14:paraId="638F0C66" w14:textId="77777777" w:rsidR="000A40DE" w:rsidRPr="00656181" w:rsidRDefault="000A40DE">
      <w:pPr>
        <w:rPr>
          <w:rFonts w:asciiTheme="minorHAnsi" w:hAnsiTheme="minorHAnsi"/>
          <w:sz w:val="22"/>
          <w:szCs w:val="22"/>
        </w:rPr>
      </w:pPr>
    </w:p>
    <w:p w14:paraId="56F32088"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Q8. List vs Tuple?</w:t>
      </w:r>
    </w:p>
    <w:p w14:paraId="4833D567"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Lists are mutable and slightly larger; tuples are immutable, faster, and suitable for fixed data.</w:t>
      </w:r>
    </w:p>
    <w:p w14:paraId="078E9BA6"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Q9. Dictionary vs Set?</w:t>
      </w:r>
    </w:p>
    <w:p w14:paraId="04F5F0DF" w14:textId="77777777" w:rsidR="00F40564" w:rsidRDefault="00000000">
      <w:pPr>
        <w:rPr>
          <w:rFonts w:asciiTheme="minorHAnsi" w:hAnsiTheme="minorHAnsi"/>
          <w:sz w:val="22"/>
          <w:szCs w:val="22"/>
        </w:rPr>
      </w:pPr>
      <w:r w:rsidRPr="00656181">
        <w:rPr>
          <w:rFonts w:asciiTheme="minorHAnsi" w:hAnsiTheme="minorHAnsi"/>
          <w:sz w:val="22"/>
          <w:szCs w:val="22"/>
        </w:rPr>
        <w:t>Answer: Dictionary stores key-value pairs; set stores unique values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100"/>
        <w:gridCol w:w="2842"/>
      </w:tblGrid>
      <w:tr w:rsidR="000955BD" w14:paraId="4FDBD1C1" w14:textId="77777777" w:rsidTr="000955B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AD8FCF" w14:textId="77777777" w:rsidR="000955BD" w:rsidRDefault="000955BD">
            <w:pPr>
              <w:jc w:val="center"/>
              <w:rPr>
                <w:b/>
                <w:bCs/>
                <w:color w:val="000000"/>
              </w:rPr>
            </w:pPr>
            <w:r>
              <w:rPr>
                <w:b/>
                <w:bCs/>
                <w:color w:val="000000"/>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72CE98" w14:textId="77777777" w:rsidR="000955BD" w:rsidRDefault="000955BD">
            <w:pPr>
              <w:jc w:val="center"/>
              <w:rPr>
                <w:b/>
                <w:bCs/>
                <w:color w:val="000000"/>
              </w:rPr>
            </w:pPr>
            <w:r>
              <w:rPr>
                <w:b/>
                <w:bCs/>
                <w:color w:val="000000"/>
              </w:rPr>
              <w:t>Dictionary (</w:t>
            </w:r>
            <w:r>
              <w:rPr>
                <w:rStyle w:val="HTMLCode"/>
                <w:b/>
                <w:bCs/>
                <w:color w:val="000000"/>
              </w:rPr>
              <w:t>dict</w:t>
            </w:r>
            <w:r>
              <w:rPr>
                <w:b/>
                <w:bCs/>
                <w:color w:val="00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6C6140" w14:textId="77777777" w:rsidR="000955BD" w:rsidRDefault="000955BD">
            <w:pPr>
              <w:jc w:val="center"/>
              <w:rPr>
                <w:b/>
                <w:bCs/>
                <w:color w:val="000000"/>
              </w:rPr>
            </w:pPr>
            <w:r>
              <w:rPr>
                <w:b/>
                <w:bCs/>
                <w:color w:val="000000"/>
              </w:rPr>
              <w:t>Set (</w:t>
            </w:r>
            <w:r>
              <w:rPr>
                <w:rStyle w:val="HTMLCode"/>
                <w:b/>
                <w:bCs/>
                <w:color w:val="000000"/>
              </w:rPr>
              <w:t>set</w:t>
            </w:r>
            <w:r>
              <w:rPr>
                <w:b/>
                <w:bCs/>
                <w:color w:val="000000"/>
              </w:rPr>
              <w:t>)</w:t>
            </w:r>
          </w:p>
        </w:tc>
      </w:tr>
      <w:tr w:rsidR="000955BD" w14:paraId="7F29241D"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0ABC78" w14:textId="77777777" w:rsidR="000955BD" w:rsidRDefault="000955BD">
            <w:pPr>
              <w:rPr>
                <w:color w:val="000000"/>
              </w:rPr>
            </w:pPr>
            <w:r>
              <w:rPr>
                <w:color w:val="000000"/>
              </w:rPr>
              <w:t>Stores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D1BE4" w14:textId="77777777" w:rsidR="000955BD" w:rsidRDefault="000955BD">
            <w:pPr>
              <w:rPr>
                <w:color w:val="000000"/>
              </w:rPr>
            </w:pPr>
            <w:r>
              <w:rPr>
                <w:color w:val="000000"/>
              </w:rPr>
              <w:t>Key–Value pairs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3BA91" w14:textId="77777777" w:rsidR="000955BD" w:rsidRDefault="000955BD">
            <w:pPr>
              <w:rPr>
                <w:color w:val="000000"/>
              </w:rPr>
            </w:pPr>
            <w:r>
              <w:rPr>
                <w:color w:val="000000"/>
              </w:rPr>
              <w:t>Unique values only</w:t>
            </w:r>
          </w:p>
        </w:tc>
      </w:tr>
      <w:tr w:rsidR="000955BD" w14:paraId="1DD0F0A8"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5B6BC3" w14:textId="77777777" w:rsidR="000955BD" w:rsidRDefault="000955BD">
            <w:pPr>
              <w:rPr>
                <w:color w:val="000000"/>
              </w:rPr>
            </w:pPr>
            <w:r>
              <w:rPr>
                <w:color w:val="000000"/>
              </w:rPr>
              <w:t>Syntax</w:t>
            </w:r>
          </w:p>
        </w:tc>
        <w:tc>
          <w:tcPr>
            <w:tcW w:w="0" w:type="auto"/>
            <w:tcBorders>
              <w:top w:val="single" w:sz="4" w:space="0" w:color="auto"/>
              <w:left w:val="single" w:sz="4" w:space="0" w:color="auto"/>
              <w:bottom w:val="single" w:sz="4" w:space="0" w:color="auto"/>
              <w:right w:val="single" w:sz="4" w:space="0" w:color="auto"/>
            </w:tcBorders>
            <w:vAlign w:val="center"/>
            <w:hideMark/>
          </w:tcPr>
          <w:p w14:paraId="16420204" w14:textId="77777777" w:rsidR="000955BD" w:rsidRDefault="000955BD">
            <w:pPr>
              <w:rPr>
                <w:color w:val="000000"/>
              </w:rPr>
            </w:pPr>
            <w:r>
              <w:rPr>
                <w:rStyle w:val="HTMLCode"/>
                <w:color w:val="000000"/>
              </w:rPr>
              <w:t>{key: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415B0" w14:textId="77777777" w:rsidR="000955BD" w:rsidRDefault="000955BD">
            <w:pPr>
              <w:rPr>
                <w:color w:val="000000"/>
              </w:rPr>
            </w:pPr>
            <w:r>
              <w:rPr>
                <w:rStyle w:val="HTMLCode"/>
                <w:color w:val="000000"/>
              </w:rPr>
              <w:t>{value1, value2}</w:t>
            </w:r>
          </w:p>
        </w:tc>
      </w:tr>
      <w:tr w:rsidR="000955BD" w14:paraId="76FEF41C"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AD3046" w14:textId="77777777" w:rsidR="000955BD" w:rsidRDefault="000955BD">
            <w:pPr>
              <w:rPr>
                <w:color w:val="000000"/>
              </w:rPr>
            </w:pPr>
            <w:r>
              <w:rPr>
                <w:color w:val="000000"/>
              </w:rPr>
              <w:t>Duplicate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1E610" w14:textId="77777777" w:rsidR="000955BD" w:rsidRDefault="000955BD">
            <w:pPr>
              <w:rPr>
                <w:color w:val="000000"/>
              </w:rPr>
            </w:pPr>
            <w:r>
              <w:rPr>
                <w:color w:val="000000"/>
              </w:rPr>
              <w:t>Keys must be 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3DE95" w14:textId="77777777" w:rsidR="000955BD" w:rsidRDefault="000955BD">
            <w:pPr>
              <w:rPr>
                <w:color w:val="000000"/>
              </w:rPr>
            </w:pPr>
            <w:r>
              <w:rPr>
                <w:color w:val="000000"/>
              </w:rPr>
              <w:t>All elements must be unique</w:t>
            </w:r>
          </w:p>
        </w:tc>
      </w:tr>
      <w:tr w:rsidR="000955BD" w14:paraId="1277775C"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E7CB49" w14:textId="77777777" w:rsidR="000955BD" w:rsidRDefault="000955BD">
            <w:pPr>
              <w:rPr>
                <w:color w:val="000000"/>
              </w:rPr>
            </w:pPr>
            <w:r>
              <w:rPr>
                <w:color w:val="000000"/>
              </w:rPr>
              <w:t>Lookup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E85C3" w14:textId="77777777" w:rsidR="000955BD" w:rsidRDefault="000955BD">
            <w:pPr>
              <w:rPr>
                <w:color w:val="000000"/>
              </w:rPr>
            </w:pPr>
            <w:r>
              <w:rPr>
                <w:color w:val="000000"/>
              </w:rPr>
              <w:t>O(1) average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E664E" w14:textId="77777777" w:rsidR="000955BD" w:rsidRDefault="000955BD">
            <w:pPr>
              <w:rPr>
                <w:color w:val="000000"/>
              </w:rPr>
            </w:pPr>
            <w:r>
              <w:rPr>
                <w:color w:val="000000"/>
              </w:rPr>
              <w:t>O(1) average</w:t>
            </w:r>
          </w:p>
        </w:tc>
      </w:tr>
      <w:tr w:rsidR="000955BD" w14:paraId="4F212AD1"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2AC0AB" w14:textId="77777777" w:rsidR="000955BD" w:rsidRDefault="000955BD">
            <w:pPr>
              <w:rPr>
                <w:color w:val="000000"/>
              </w:rPr>
            </w:pPr>
            <w:r>
              <w:rPr>
                <w:color w:val="000000"/>
              </w:rPr>
              <w:t>Indexing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E1518" w14:textId="77777777" w:rsidR="000955BD" w:rsidRDefault="000955BD">
            <w:pPr>
              <w:rPr>
                <w:color w:val="000000"/>
              </w:rPr>
            </w:pPr>
            <w:r>
              <w:rPr>
                <w:color w:val="000000"/>
              </w:rPr>
              <w:t>By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05EC23AC" w14:textId="77777777" w:rsidR="000955BD" w:rsidRDefault="000955BD">
            <w:pPr>
              <w:rPr>
                <w:color w:val="000000"/>
              </w:rPr>
            </w:pPr>
            <w:r>
              <w:rPr>
                <w:color w:val="000000"/>
              </w:rPr>
              <w:t>No indexing</w:t>
            </w:r>
          </w:p>
        </w:tc>
      </w:tr>
      <w:tr w:rsidR="000955BD" w14:paraId="1F5B4547" w14:textId="77777777" w:rsidTr="000955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7469A5" w14:textId="77777777" w:rsidR="000955BD" w:rsidRDefault="000955BD">
            <w:pPr>
              <w:rPr>
                <w:color w:val="000000"/>
              </w:rPr>
            </w:pPr>
            <w:r>
              <w:rPr>
                <w:color w:val="000000"/>
              </w:rPr>
              <w:t>Mutable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5B0FC" w14:textId="77777777" w:rsidR="000955BD" w:rsidRDefault="000955BD">
            <w:pPr>
              <w:rPr>
                <w:color w:val="000000"/>
              </w:rPr>
            </w:pPr>
            <w:r>
              <w:rPr>
                <w:rFonts w:ascii="Apple Color Emoji" w:hAnsi="Apple Color Emoji" w:cs="Apple Color Emoji"/>
                <w:color w:val="000000"/>
              </w:rPr>
              <w:t>✅</w:t>
            </w:r>
            <w:r>
              <w:rPr>
                <w:color w:val="000000"/>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3AFC8" w14:textId="77777777" w:rsidR="000955BD" w:rsidRDefault="000955BD">
            <w:pPr>
              <w:rPr>
                <w:color w:val="000000"/>
              </w:rPr>
            </w:pPr>
            <w:r>
              <w:rPr>
                <w:rFonts w:ascii="Apple Color Emoji" w:hAnsi="Apple Color Emoji" w:cs="Apple Color Emoji"/>
                <w:color w:val="000000"/>
              </w:rPr>
              <w:t>✅</w:t>
            </w:r>
            <w:r>
              <w:rPr>
                <w:color w:val="000000"/>
              </w:rPr>
              <w:t xml:space="preserve"> Yes</w:t>
            </w:r>
          </w:p>
        </w:tc>
      </w:tr>
    </w:tbl>
    <w:p w14:paraId="3867B0A1" w14:textId="77777777" w:rsidR="000955BD" w:rsidRPr="00656181" w:rsidRDefault="000955BD">
      <w:pPr>
        <w:rPr>
          <w:rFonts w:asciiTheme="minorHAnsi" w:hAnsiTheme="minorHAnsi"/>
          <w:sz w:val="22"/>
          <w:szCs w:val="22"/>
        </w:rPr>
      </w:pPr>
    </w:p>
    <w:p w14:paraId="6A264C03"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Q10. What is enumerate()?</w:t>
      </w:r>
    </w:p>
    <w:p w14:paraId="5A3F0759" w14:textId="77777777" w:rsidR="00F40564" w:rsidRDefault="00000000">
      <w:pPr>
        <w:rPr>
          <w:rFonts w:asciiTheme="minorHAnsi" w:hAnsiTheme="minorHAnsi"/>
          <w:sz w:val="22"/>
          <w:szCs w:val="22"/>
        </w:rPr>
      </w:pPr>
      <w:r w:rsidRPr="00656181">
        <w:rPr>
          <w:rFonts w:asciiTheme="minorHAnsi" w:hAnsiTheme="minorHAnsi"/>
          <w:sz w:val="22"/>
          <w:szCs w:val="22"/>
        </w:rPr>
        <w:t>Answer: Returns index-value pairs while iterating over a sequence.</w:t>
      </w:r>
    </w:p>
    <w:p w14:paraId="3342CA40" w14:textId="77777777" w:rsidR="008A18BB" w:rsidRDefault="008A18BB" w:rsidP="008A18BB">
      <w:pPr>
        <w:rPr>
          <w:rFonts w:asciiTheme="minorHAnsi" w:hAnsiTheme="minorHAnsi"/>
          <w:sz w:val="22"/>
          <w:szCs w:val="22"/>
        </w:rPr>
        <w:sectPr w:rsidR="008A18BB" w:rsidSect="00376B8B">
          <w:type w:val="continuous"/>
          <w:pgSz w:w="12240" w:h="15840"/>
          <w:pgMar w:top="1440" w:right="1800" w:bottom="1440" w:left="1800" w:header="720" w:footer="720" w:gutter="0"/>
          <w:cols w:space="720"/>
          <w:docGrid w:linePitch="360"/>
        </w:sectPr>
      </w:pPr>
    </w:p>
    <w:p w14:paraId="0117D4F4"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names = ["Alice", "Bob", "Charlie"]</w:t>
      </w:r>
    </w:p>
    <w:p w14:paraId="6D53A108"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for index, name in enumerate(names):</w:t>
      </w:r>
    </w:p>
    <w:p w14:paraId="0F4A5F9D" w14:textId="77777777" w:rsidR="008A18BB" w:rsidRDefault="008A18BB" w:rsidP="008A18BB">
      <w:pPr>
        <w:rPr>
          <w:rFonts w:asciiTheme="minorHAnsi" w:hAnsiTheme="minorHAnsi"/>
          <w:sz w:val="22"/>
          <w:szCs w:val="22"/>
        </w:rPr>
      </w:pPr>
      <w:r w:rsidRPr="008A18BB">
        <w:rPr>
          <w:rFonts w:asciiTheme="minorHAnsi" w:hAnsiTheme="minorHAnsi"/>
          <w:sz w:val="22"/>
          <w:szCs w:val="22"/>
        </w:rPr>
        <w:t xml:space="preserve">    print(index, name)</w:t>
      </w:r>
    </w:p>
    <w:p w14:paraId="1D804EA5" w14:textId="7C0CBA0C" w:rsidR="008A18BB" w:rsidRPr="008A18BB" w:rsidRDefault="008A18BB" w:rsidP="008A18BB">
      <w:pPr>
        <w:rPr>
          <w:rFonts w:asciiTheme="minorHAnsi" w:hAnsiTheme="minorHAnsi"/>
          <w:sz w:val="22"/>
          <w:szCs w:val="22"/>
        </w:rPr>
      </w:pPr>
      <w:r>
        <w:rPr>
          <w:rFonts w:asciiTheme="minorHAnsi" w:hAnsiTheme="minorHAnsi"/>
          <w:sz w:val="22"/>
          <w:szCs w:val="22"/>
        </w:rPr>
        <w:br/>
      </w:r>
      <w:r w:rsidRPr="008A18BB">
        <w:rPr>
          <w:rFonts w:asciiTheme="minorHAnsi" w:hAnsiTheme="minorHAnsi"/>
          <w:sz w:val="22"/>
          <w:szCs w:val="22"/>
        </w:rPr>
        <w:t>0 Alice</w:t>
      </w:r>
    </w:p>
    <w:p w14:paraId="5E55D9AB"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1 Bob</w:t>
      </w:r>
    </w:p>
    <w:p w14:paraId="29E7EFA2" w14:textId="1E8C6B23" w:rsidR="008A18BB" w:rsidRPr="00656181" w:rsidRDefault="008A18BB" w:rsidP="008A18BB">
      <w:pPr>
        <w:rPr>
          <w:rFonts w:asciiTheme="minorHAnsi" w:hAnsiTheme="minorHAnsi"/>
          <w:sz w:val="22"/>
          <w:szCs w:val="22"/>
        </w:rPr>
      </w:pPr>
      <w:r w:rsidRPr="008A18BB">
        <w:rPr>
          <w:rFonts w:asciiTheme="minorHAnsi" w:hAnsiTheme="minorHAnsi"/>
          <w:sz w:val="22"/>
          <w:szCs w:val="22"/>
        </w:rPr>
        <w:t>2 Charlie</w:t>
      </w:r>
    </w:p>
    <w:p w14:paraId="2455C647" w14:textId="77777777" w:rsidR="008A18BB" w:rsidRDefault="008A18BB">
      <w:pPr>
        <w:rPr>
          <w:rFonts w:asciiTheme="minorHAnsi" w:hAnsiTheme="minorHAnsi"/>
          <w:b/>
          <w:sz w:val="22"/>
          <w:szCs w:val="22"/>
        </w:rPr>
        <w:sectPr w:rsidR="008A18BB" w:rsidSect="008A18BB">
          <w:type w:val="continuous"/>
          <w:pgSz w:w="12240" w:h="15840"/>
          <w:pgMar w:top="1440" w:right="1800" w:bottom="1440" w:left="1800" w:header="720" w:footer="720" w:gutter="0"/>
          <w:cols w:num="2" w:space="720"/>
          <w:docGrid w:linePitch="360"/>
        </w:sectPr>
      </w:pPr>
    </w:p>
    <w:p w14:paraId="3F09CFA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Q11. What is zip()?</w:t>
      </w:r>
    </w:p>
    <w:p w14:paraId="766F1559" w14:textId="77777777" w:rsidR="00F40564" w:rsidRDefault="00000000">
      <w:pPr>
        <w:rPr>
          <w:rFonts w:asciiTheme="minorHAnsi" w:hAnsiTheme="minorHAnsi"/>
          <w:sz w:val="22"/>
          <w:szCs w:val="22"/>
        </w:rPr>
      </w:pPr>
      <w:r w:rsidRPr="00656181">
        <w:rPr>
          <w:rFonts w:asciiTheme="minorHAnsi" w:hAnsiTheme="minorHAnsi"/>
          <w:sz w:val="22"/>
          <w:szCs w:val="22"/>
        </w:rPr>
        <w:t>Answer: Combines multiple iterables element by element.</w:t>
      </w:r>
    </w:p>
    <w:p w14:paraId="71F36B4D" w14:textId="77777777" w:rsidR="008A18BB" w:rsidRDefault="008A18BB" w:rsidP="008A18BB">
      <w:pPr>
        <w:rPr>
          <w:rFonts w:asciiTheme="minorHAnsi" w:hAnsiTheme="minorHAnsi"/>
          <w:sz w:val="22"/>
          <w:szCs w:val="22"/>
        </w:rPr>
      </w:pPr>
    </w:p>
    <w:p w14:paraId="16D1E08D" w14:textId="77777777" w:rsidR="008A18BB" w:rsidRDefault="008A18BB" w:rsidP="008A18BB">
      <w:pPr>
        <w:rPr>
          <w:rFonts w:asciiTheme="minorHAnsi" w:hAnsiTheme="minorHAnsi"/>
          <w:sz w:val="22"/>
          <w:szCs w:val="22"/>
        </w:rPr>
      </w:pPr>
    </w:p>
    <w:p w14:paraId="7A96973D" w14:textId="77777777" w:rsidR="008A18BB" w:rsidRDefault="008A18BB" w:rsidP="008A18BB">
      <w:pPr>
        <w:rPr>
          <w:rFonts w:asciiTheme="minorHAnsi" w:hAnsiTheme="minorHAnsi"/>
          <w:sz w:val="22"/>
          <w:szCs w:val="22"/>
        </w:rPr>
      </w:pPr>
    </w:p>
    <w:p w14:paraId="5871AB10" w14:textId="77777777" w:rsidR="008A18BB" w:rsidRDefault="008A18BB" w:rsidP="008A18BB">
      <w:pPr>
        <w:rPr>
          <w:rFonts w:asciiTheme="minorHAnsi" w:hAnsiTheme="minorHAnsi"/>
          <w:sz w:val="22"/>
          <w:szCs w:val="22"/>
        </w:rPr>
        <w:sectPr w:rsidR="008A18BB" w:rsidSect="00376B8B">
          <w:type w:val="continuous"/>
          <w:pgSz w:w="12240" w:h="15840"/>
          <w:pgMar w:top="1440" w:right="1800" w:bottom="1440" w:left="1800" w:header="720" w:footer="720" w:gutter="0"/>
          <w:cols w:space="720"/>
          <w:docGrid w:linePitch="360"/>
        </w:sectPr>
      </w:pPr>
    </w:p>
    <w:p w14:paraId="231886DC" w14:textId="0CA03ED1" w:rsidR="008A18BB" w:rsidRPr="008A18BB" w:rsidRDefault="008A18BB" w:rsidP="008A18BB">
      <w:pPr>
        <w:rPr>
          <w:rFonts w:asciiTheme="minorHAnsi" w:hAnsiTheme="minorHAnsi"/>
          <w:sz w:val="22"/>
          <w:szCs w:val="22"/>
        </w:rPr>
      </w:pPr>
      <w:r w:rsidRPr="008A18BB">
        <w:rPr>
          <w:rFonts w:asciiTheme="minorHAnsi" w:hAnsiTheme="minorHAnsi"/>
          <w:sz w:val="22"/>
          <w:szCs w:val="22"/>
        </w:rPr>
        <w:lastRenderedPageBreak/>
        <w:t>names = ["Alice", "Bob", "Charlie"]</w:t>
      </w:r>
    </w:p>
    <w:p w14:paraId="7EFA6F20"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ages = [25, 30, 35]</w:t>
      </w:r>
    </w:p>
    <w:p w14:paraId="68860A38" w14:textId="77777777" w:rsidR="008A18BB" w:rsidRPr="008A18BB" w:rsidRDefault="008A18BB" w:rsidP="008A18BB">
      <w:pPr>
        <w:rPr>
          <w:rFonts w:asciiTheme="minorHAnsi" w:hAnsiTheme="minorHAnsi"/>
          <w:sz w:val="22"/>
          <w:szCs w:val="22"/>
        </w:rPr>
      </w:pPr>
    </w:p>
    <w:p w14:paraId="79430040"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for name, age in zip(names, ages):</w:t>
      </w:r>
    </w:p>
    <w:p w14:paraId="26ED6E59" w14:textId="1A6D8566" w:rsidR="008A18BB" w:rsidRDefault="008A18BB" w:rsidP="008A18BB">
      <w:pPr>
        <w:rPr>
          <w:rFonts w:asciiTheme="minorHAnsi" w:hAnsiTheme="minorHAnsi"/>
          <w:sz w:val="22"/>
          <w:szCs w:val="22"/>
        </w:rPr>
      </w:pPr>
      <w:r w:rsidRPr="008A18BB">
        <w:rPr>
          <w:rFonts w:asciiTheme="minorHAnsi" w:hAnsiTheme="minorHAnsi"/>
          <w:sz w:val="22"/>
          <w:szCs w:val="22"/>
        </w:rPr>
        <w:t xml:space="preserve">    print(name, age)</w:t>
      </w:r>
    </w:p>
    <w:p w14:paraId="2D2CBB6E" w14:textId="77777777" w:rsidR="008A18BB" w:rsidRDefault="008A18BB" w:rsidP="008A18BB">
      <w:pPr>
        <w:rPr>
          <w:rFonts w:asciiTheme="minorHAnsi" w:hAnsiTheme="minorHAnsi"/>
          <w:sz w:val="22"/>
          <w:szCs w:val="22"/>
        </w:rPr>
      </w:pPr>
    </w:p>
    <w:p w14:paraId="3BA84333" w14:textId="7E375E61" w:rsidR="008A18BB" w:rsidRPr="008A18BB" w:rsidRDefault="008A18BB" w:rsidP="008A18BB">
      <w:pPr>
        <w:rPr>
          <w:rFonts w:asciiTheme="minorHAnsi" w:hAnsiTheme="minorHAnsi"/>
          <w:sz w:val="22"/>
          <w:szCs w:val="22"/>
        </w:rPr>
      </w:pPr>
      <w:r w:rsidRPr="008A18BB">
        <w:rPr>
          <w:rFonts w:asciiTheme="minorHAnsi" w:hAnsiTheme="minorHAnsi"/>
          <w:sz w:val="22"/>
          <w:szCs w:val="22"/>
        </w:rPr>
        <w:t>Output</w:t>
      </w:r>
    </w:p>
    <w:p w14:paraId="4126C854" w14:textId="77777777" w:rsidR="008A18BB" w:rsidRPr="008A18BB" w:rsidRDefault="008A18BB" w:rsidP="008A18BB">
      <w:pPr>
        <w:rPr>
          <w:rFonts w:asciiTheme="minorHAnsi" w:hAnsiTheme="minorHAnsi"/>
          <w:sz w:val="22"/>
          <w:szCs w:val="22"/>
        </w:rPr>
      </w:pPr>
      <w:r w:rsidRPr="008A18BB">
        <w:rPr>
          <w:rFonts w:asciiTheme="minorHAnsi" w:hAnsiTheme="minorHAnsi"/>
          <w:sz w:val="22"/>
          <w:szCs w:val="22"/>
        </w:rPr>
        <w:t>Alice 25</w:t>
      </w:r>
      <w:r w:rsidRPr="008A18BB">
        <w:rPr>
          <w:rFonts w:asciiTheme="minorHAnsi" w:hAnsiTheme="minorHAnsi"/>
          <w:sz w:val="22"/>
          <w:szCs w:val="22"/>
        </w:rPr>
        <w:br/>
        <w:t>Bob 30</w:t>
      </w:r>
      <w:r w:rsidRPr="008A18BB">
        <w:rPr>
          <w:rFonts w:asciiTheme="minorHAnsi" w:hAnsiTheme="minorHAnsi"/>
          <w:sz w:val="22"/>
          <w:szCs w:val="22"/>
        </w:rPr>
        <w:br/>
        <w:t>Charlie 35</w:t>
      </w:r>
    </w:p>
    <w:p w14:paraId="1BBC5AC2" w14:textId="77777777" w:rsidR="008A18BB" w:rsidRDefault="008A18BB" w:rsidP="008A18BB">
      <w:pPr>
        <w:rPr>
          <w:rFonts w:asciiTheme="minorHAnsi" w:hAnsiTheme="minorHAnsi"/>
          <w:sz w:val="22"/>
          <w:szCs w:val="22"/>
        </w:rPr>
        <w:sectPr w:rsidR="008A18BB" w:rsidSect="008A18BB">
          <w:type w:val="continuous"/>
          <w:pgSz w:w="12240" w:h="15840"/>
          <w:pgMar w:top="1440" w:right="1800" w:bottom="1440" w:left="1800" w:header="720" w:footer="720" w:gutter="0"/>
          <w:cols w:num="2" w:space="720"/>
          <w:docGrid w:linePitch="360"/>
        </w:sectPr>
      </w:pPr>
    </w:p>
    <w:p w14:paraId="4F416678" w14:textId="77777777" w:rsidR="008A18BB" w:rsidRPr="00656181" w:rsidRDefault="008A18BB" w:rsidP="008A18BB">
      <w:pPr>
        <w:rPr>
          <w:rFonts w:asciiTheme="minorHAnsi" w:hAnsiTheme="minorHAnsi"/>
          <w:sz w:val="22"/>
          <w:szCs w:val="22"/>
        </w:rPr>
      </w:pPr>
    </w:p>
    <w:p w14:paraId="1E92EA93"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Q12. What are list comprehensions?</w:t>
      </w:r>
    </w:p>
    <w:p w14:paraId="053DCAD2" w14:textId="77777777" w:rsidR="00F40564" w:rsidRDefault="00000000">
      <w:pPr>
        <w:rPr>
          <w:rFonts w:asciiTheme="minorHAnsi" w:hAnsiTheme="minorHAnsi"/>
          <w:sz w:val="22"/>
          <w:szCs w:val="22"/>
        </w:rPr>
      </w:pPr>
      <w:r w:rsidRPr="00656181">
        <w:rPr>
          <w:rFonts w:asciiTheme="minorHAnsi" w:hAnsiTheme="minorHAnsi"/>
          <w:sz w:val="22"/>
          <w:szCs w:val="22"/>
        </w:rPr>
        <w:t>Answer: Compact syntax for creating lists using expressions and loops.</w:t>
      </w:r>
    </w:p>
    <w:p w14:paraId="2D3ED254" w14:textId="77777777" w:rsidR="00EF014A" w:rsidRPr="00EF014A" w:rsidRDefault="00EF014A" w:rsidP="00EF014A">
      <w:pPr>
        <w:pStyle w:val="NoSpacing"/>
      </w:pPr>
      <w:r w:rsidRPr="00EF014A">
        <w:t>numbers = [1, 2, 3, 4, 5]</w:t>
      </w:r>
    </w:p>
    <w:p w14:paraId="4A69FF60" w14:textId="77777777" w:rsidR="00EF014A" w:rsidRPr="00EF014A" w:rsidRDefault="00EF014A" w:rsidP="00EF014A">
      <w:pPr>
        <w:pStyle w:val="NoSpacing"/>
      </w:pPr>
      <w:r w:rsidRPr="00EF014A">
        <w:t>squares = [n * n for n in numbers]</w:t>
      </w:r>
    </w:p>
    <w:p w14:paraId="6DAA17A7" w14:textId="6EAABE90" w:rsidR="00EF014A" w:rsidRPr="00EF014A" w:rsidRDefault="00EF014A" w:rsidP="00EF014A">
      <w:pPr>
        <w:pStyle w:val="NoSpacing"/>
      </w:pPr>
      <w:r w:rsidRPr="00EF014A">
        <w:t>print(squares)</w:t>
      </w:r>
    </w:p>
    <w:p w14:paraId="2E9A7D5B" w14:textId="77777777" w:rsidR="00F40564" w:rsidRPr="00656181" w:rsidRDefault="00000000">
      <w:pPr>
        <w:pStyle w:val="Heading2"/>
        <w:rPr>
          <w:rFonts w:asciiTheme="minorHAnsi" w:hAnsiTheme="minorHAnsi"/>
          <w:sz w:val="22"/>
          <w:szCs w:val="22"/>
        </w:rPr>
      </w:pPr>
      <w:r w:rsidRPr="00656181">
        <w:rPr>
          <w:rFonts w:asciiTheme="minorHAnsi" w:hAnsiTheme="minorHAnsi"/>
          <w:sz w:val="22"/>
          <w:szCs w:val="22"/>
        </w:rPr>
        <w:t>Functions &amp; OOP</w:t>
      </w:r>
    </w:p>
    <w:p w14:paraId="77C7E632"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 What are decorators?</w:t>
      </w:r>
    </w:p>
    <w:p w14:paraId="4AD6F9B5" w14:textId="1156EBF8" w:rsidR="00F40564" w:rsidRDefault="00000000">
      <w:pPr>
        <w:rPr>
          <w:rFonts w:asciiTheme="minorHAnsi" w:hAnsiTheme="minorHAnsi"/>
          <w:sz w:val="22"/>
          <w:szCs w:val="22"/>
        </w:rPr>
      </w:pPr>
      <w:r w:rsidRPr="00656181">
        <w:rPr>
          <w:rFonts w:asciiTheme="minorHAnsi" w:hAnsiTheme="minorHAnsi"/>
          <w:sz w:val="22"/>
          <w:szCs w:val="22"/>
        </w:rPr>
        <w:t xml:space="preserve">Answer: </w:t>
      </w:r>
      <w:r w:rsidR="00B77B0C" w:rsidRPr="00B77B0C">
        <w:rPr>
          <w:rFonts w:asciiTheme="minorHAnsi" w:eastAsiaTheme="minorEastAsia" w:hAnsiTheme="minorHAnsi" w:cstheme="minorBidi"/>
          <w:sz w:val="22"/>
          <w:szCs w:val="22"/>
        </w:rPr>
        <w:t>A decorator is a function that takes another function as input, adds or modifies its behavior, and returns a new function without changing the original function's code. Decorators are applied using the @decorator_name syntax and are commonly used for logging, authentication, caching, timing, validation, and other cross-cutting concerns. In Java, they're conceptually similar to Spring AOP annotations like @Transactional or @Cacheable.</w:t>
      </w:r>
    </w:p>
    <w:p w14:paraId="46CEA0A4" w14:textId="77777777" w:rsidR="00C64BE4" w:rsidRPr="00C64BE4" w:rsidRDefault="00C64BE4" w:rsidP="00C64BE4">
      <w:pPr>
        <w:pStyle w:val="NoSpacing"/>
      </w:pPr>
      <w:r w:rsidRPr="00C64BE4">
        <w:t>Think of it as</w:t>
      </w:r>
      <w:r w:rsidRPr="00C64BE4">
        <w:rPr>
          <w:rStyle w:val="apple-converted-space"/>
          <w:color w:val="000000"/>
        </w:rPr>
        <w:t> </w:t>
      </w:r>
      <w:r w:rsidRPr="00C64BE4">
        <w:rPr>
          <w:rStyle w:val="Strong"/>
          <w:color w:val="000000"/>
        </w:rPr>
        <w:t>wrapping</w:t>
      </w:r>
      <w:r w:rsidRPr="00C64BE4">
        <w:rPr>
          <w:rStyle w:val="apple-converted-space"/>
          <w:color w:val="000000"/>
        </w:rPr>
        <w:t> </w:t>
      </w:r>
      <w:r w:rsidRPr="00C64BE4">
        <w:t>a function with additional functionality.</w:t>
      </w:r>
    </w:p>
    <w:p w14:paraId="7FF582EC" w14:textId="77777777" w:rsidR="00C64BE4" w:rsidRPr="00C64BE4" w:rsidRDefault="00C64BE4" w:rsidP="00C64BE4">
      <w:pPr>
        <w:pStyle w:val="NoSpacing"/>
        <w:rPr>
          <w:u w:val="single"/>
        </w:rPr>
      </w:pPr>
      <w:r w:rsidRPr="00C64BE4">
        <w:rPr>
          <w:u w:val="single"/>
        </w:rPr>
        <w:t>Common uses:</w:t>
      </w:r>
    </w:p>
    <w:p w14:paraId="08ACA5A7" w14:textId="77777777" w:rsidR="00C64BE4" w:rsidRPr="00C64BE4" w:rsidRDefault="00C64BE4" w:rsidP="00C64BE4">
      <w:pPr>
        <w:pStyle w:val="NoSpacing"/>
        <w:numPr>
          <w:ilvl w:val="0"/>
          <w:numId w:val="22"/>
        </w:numPr>
      </w:pPr>
      <w:r w:rsidRPr="00C64BE4">
        <w:t>Logging</w:t>
      </w:r>
    </w:p>
    <w:p w14:paraId="625BAC31" w14:textId="77777777" w:rsidR="00C64BE4" w:rsidRPr="00C64BE4" w:rsidRDefault="00C64BE4" w:rsidP="00C64BE4">
      <w:pPr>
        <w:pStyle w:val="NoSpacing"/>
        <w:numPr>
          <w:ilvl w:val="0"/>
          <w:numId w:val="22"/>
        </w:numPr>
      </w:pPr>
      <w:r w:rsidRPr="00C64BE4">
        <w:t>Authentication/Authorization</w:t>
      </w:r>
    </w:p>
    <w:p w14:paraId="71E9BA4D" w14:textId="77777777" w:rsidR="00C64BE4" w:rsidRPr="00C64BE4" w:rsidRDefault="00C64BE4" w:rsidP="00C64BE4">
      <w:pPr>
        <w:pStyle w:val="NoSpacing"/>
        <w:numPr>
          <w:ilvl w:val="0"/>
          <w:numId w:val="22"/>
        </w:numPr>
      </w:pPr>
      <w:r w:rsidRPr="00C64BE4">
        <w:t>Timing execution</w:t>
      </w:r>
    </w:p>
    <w:p w14:paraId="2E9D0865" w14:textId="77777777" w:rsidR="00C64BE4" w:rsidRPr="00C64BE4" w:rsidRDefault="00C64BE4" w:rsidP="00C64BE4">
      <w:pPr>
        <w:pStyle w:val="NoSpacing"/>
        <w:numPr>
          <w:ilvl w:val="0"/>
          <w:numId w:val="22"/>
        </w:numPr>
      </w:pPr>
      <w:r w:rsidRPr="00C64BE4">
        <w:t>Caching</w:t>
      </w:r>
    </w:p>
    <w:p w14:paraId="5957DE3C" w14:textId="77777777" w:rsidR="00C64BE4" w:rsidRPr="00C64BE4" w:rsidRDefault="00C64BE4" w:rsidP="00C64BE4">
      <w:pPr>
        <w:pStyle w:val="NoSpacing"/>
        <w:numPr>
          <w:ilvl w:val="0"/>
          <w:numId w:val="22"/>
        </w:numPr>
      </w:pPr>
      <w:r w:rsidRPr="00C64BE4">
        <w:t>Input validation</w:t>
      </w:r>
    </w:p>
    <w:p w14:paraId="1AF591F2" w14:textId="77777777" w:rsidR="00C64BE4" w:rsidRPr="00C64BE4" w:rsidRDefault="00C64BE4" w:rsidP="00C64BE4">
      <w:pPr>
        <w:pStyle w:val="NoSpacing"/>
        <w:numPr>
          <w:ilvl w:val="0"/>
          <w:numId w:val="22"/>
        </w:numPr>
      </w:pPr>
      <w:r w:rsidRPr="00C64BE4">
        <w:t>Retry logic</w:t>
      </w:r>
    </w:p>
    <w:p w14:paraId="0D15E3F1" w14:textId="77777777" w:rsidR="00C64BE4" w:rsidRDefault="00C64BE4" w:rsidP="00C64BE4">
      <w:pPr>
        <w:pStyle w:val="NoSpacing"/>
        <w:sectPr w:rsidR="00C64BE4" w:rsidSect="00376B8B">
          <w:type w:val="continuous"/>
          <w:pgSz w:w="12240" w:h="15840"/>
          <w:pgMar w:top="1440" w:right="1800" w:bottom="1440" w:left="1800" w:header="720" w:footer="720" w:gutter="0"/>
          <w:cols w:space="720"/>
          <w:docGrid w:linePitch="360"/>
        </w:sectPr>
      </w:pPr>
    </w:p>
    <w:p w14:paraId="4BFA2189" w14:textId="77777777" w:rsidR="00C64BE4" w:rsidRPr="00C64BE4" w:rsidRDefault="00C64BE4" w:rsidP="00C64BE4">
      <w:pPr>
        <w:pStyle w:val="NoSpacing"/>
      </w:pPr>
      <w:r w:rsidRPr="00C64BE4">
        <w:t>def logger(func):</w:t>
      </w:r>
    </w:p>
    <w:p w14:paraId="5CE6C745" w14:textId="34047F4E" w:rsidR="00C64BE4" w:rsidRPr="00C64BE4" w:rsidRDefault="00C64BE4" w:rsidP="00C64BE4">
      <w:pPr>
        <w:pStyle w:val="NoSpacing"/>
      </w:pPr>
      <w:r w:rsidRPr="00C64BE4">
        <w:t xml:space="preserve"> def wrapper():</w:t>
      </w:r>
    </w:p>
    <w:p w14:paraId="1C779AEE" w14:textId="77777777" w:rsidR="00C64BE4" w:rsidRPr="00C64BE4" w:rsidRDefault="00C64BE4" w:rsidP="00C64BE4">
      <w:pPr>
        <w:pStyle w:val="NoSpacing"/>
      </w:pPr>
      <w:r w:rsidRPr="00C64BE4">
        <w:t xml:space="preserve">        print("Function started")</w:t>
      </w:r>
    </w:p>
    <w:p w14:paraId="337F4F6A" w14:textId="77777777" w:rsidR="00C64BE4" w:rsidRPr="00C64BE4" w:rsidRDefault="00C64BE4" w:rsidP="00C64BE4">
      <w:pPr>
        <w:pStyle w:val="NoSpacing"/>
      </w:pPr>
      <w:r w:rsidRPr="00C64BE4">
        <w:t xml:space="preserve">        func()</w:t>
      </w:r>
    </w:p>
    <w:p w14:paraId="36165CC4" w14:textId="77777777" w:rsidR="00C64BE4" w:rsidRPr="00C64BE4" w:rsidRDefault="00C64BE4" w:rsidP="00C64BE4">
      <w:pPr>
        <w:pStyle w:val="NoSpacing"/>
      </w:pPr>
      <w:r w:rsidRPr="00C64BE4">
        <w:t xml:space="preserve">        print("Function finished")</w:t>
      </w:r>
    </w:p>
    <w:p w14:paraId="534161D9" w14:textId="571FA981" w:rsidR="00C64BE4" w:rsidRPr="00C64BE4" w:rsidRDefault="00C64BE4" w:rsidP="00C64BE4">
      <w:pPr>
        <w:pStyle w:val="NoSpacing"/>
      </w:pPr>
      <w:r w:rsidRPr="00C64BE4">
        <w:t xml:space="preserve">  return wrapper</w:t>
      </w:r>
    </w:p>
    <w:p w14:paraId="0E53959B" w14:textId="77777777" w:rsidR="00C64BE4" w:rsidRPr="00C64BE4" w:rsidRDefault="00C64BE4" w:rsidP="00C64BE4">
      <w:pPr>
        <w:pStyle w:val="NoSpacing"/>
      </w:pPr>
      <w:r w:rsidRPr="00C64BE4">
        <w:t>@logger</w:t>
      </w:r>
    </w:p>
    <w:p w14:paraId="379F11A2" w14:textId="77777777" w:rsidR="00C64BE4" w:rsidRPr="00C64BE4" w:rsidRDefault="00C64BE4" w:rsidP="00C64BE4">
      <w:pPr>
        <w:pStyle w:val="NoSpacing"/>
      </w:pPr>
      <w:r w:rsidRPr="00C64BE4">
        <w:t>def greet():</w:t>
      </w:r>
    </w:p>
    <w:p w14:paraId="5283B7FE" w14:textId="2236656A" w:rsidR="00C64BE4" w:rsidRPr="00C64BE4" w:rsidRDefault="00C64BE4" w:rsidP="00C64BE4">
      <w:pPr>
        <w:pStyle w:val="NoSpacing"/>
      </w:pPr>
      <w:r w:rsidRPr="00C64BE4">
        <w:t xml:space="preserve">    print("Hello")</w:t>
      </w:r>
    </w:p>
    <w:p w14:paraId="430C4589" w14:textId="77777777" w:rsidR="00C64BE4" w:rsidRPr="00C64BE4" w:rsidRDefault="00C64BE4" w:rsidP="00C64BE4">
      <w:pPr>
        <w:pStyle w:val="NoSpacing"/>
      </w:pPr>
    </w:p>
    <w:p w14:paraId="71639F19" w14:textId="024B82F2" w:rsidR="00C64BE4" w:rsidRPr="00C64BE4" w:rsidRDefault="00C64BE4" w:rsidP="00C64BE4">
      <w:pPr>
        <w:pStyle w:val="NoSpacing"/>
      </w:pPr>
      <w:r w:rsidRPr="00C64BE4">
        <w:t>greet()</w:t>
      </w:r>
    </w:p>
    <w:p w14:paraId="397CE281" w14:textId="77777777" w:rsidR="00C64BE4" w:rsidRPr="00C64BE4" w:rsidRDefault="00C64BE4" w:rsidP="00C64BE4">
      <w:pPr>
        <w:pStyle w:val="NoSpacing"/>
      </w:pPr>
      <w:r w:rsidRPr="00C64BE4">
        <w:t>Output:</w:t>
      </w:r>
    </w:p>
    <w:p w14:paraId="070A488E" w14:textId="77777777" w:rsidR="00C64BE4" w:rsidRPr="00C64BE4" w:rsidRDefault="00C64BE4" w:rsidP="00C64BE4">
      <w:pPr>
        <w:pStyle w:val="NoSpacing"/>
      </w:pPr>
      <w:r w:rsidRPr="00C64BE4">
        <w:rPr>
          <w:rStyle w:val="HTMLCode"/>
          <w:rFonts w:asciiTheme="minorHAnsi" w:eastAsiaTheme="minorEastAsia" w:hAnsiTheme="minorHAnsi"/>
          <w:color w:val="000000"/>
          <w:sz w:val="22"/>
          <w:szCs w:val="22"/>
        </w:rPr>
        <w:t>Function started</w:t>
      </w:r>
      <w:r w:rsidRPr="00C64BE4">
        <w:br/>
      </w:r>
      <w:r w:rsidRPr="00C64BE4">
        <w:rPr>
          <w:rStyle w:val="HTMLCode"/>
          <w:rFonts w:asciiTheme="minorHAnsi" w:eastAsiaTheme="minorEastAsia" w:hAnsiTheme="minorHAnsi"/>
          <w:color w:val="000000"/>
          <w:sz w:val="22"/>
          <w:szCs w:val="22"/>
        </w:rPr>
        <w:t>Hello</w:t>
      </w:r>
      <w:r w:rsidRPr="00C64BE4">
        <w:br/>
      </w:r>
      <w:r w:rsidRPr="00C64BE4">
        <w:rPr>
          <w:rStyle w:val="HTMLCode"/>
          <w:rFonts w:asciiTheme="minorHAnsi" w:eastAsiaTheme="minorEastAsia" w:hAnsiTheme="minorHAnsi"/>
          <w:color w:val="000000"/>
          <w:sz w:val="22"/>
          <w:szCs w:val="22"/>
        </w:rPr>
        <w:t>Function finished</w:t>
      </w:r>
    </w:p>
    <w:p w14:paraId="308E3353" w14:textId="77777777" w:rsidR="00C64BE4" w:rsidRPr="00C64BE4" w:rsidRDefault="00C64BE4" w:rsidP="00C64BE4">
      <w:pPr>
        <w:pStyle w:val="NoSpacing"/>
      </w:pPr>
      <w:r w:rsidRPr="00C64BE4">
        <w:t>Notice that</w:t>
      </w:r>
      <w:r w:rsidRPr="00C64BE4">
        <w:rPr>
          <w:rStyle w:val="apple-converted-space"/>
          <w:color w:val="000000"/>
        </w:rPr>
        <w:t> </w:t>
      </w:r>
      <w:r w:rsidRPr="00C64BE4">
        <w:rPr>
          <w:rStyle w:val="HTMLCode"/>
          <w:rFonts w:asciiTheme="minorHAnsi" w:eastAsiaTheme="minorEastAsia" w:hAnsiTheme="minorHAnsi"/>
          <w:b/>
          <w:bCs/>
          <w:color w:val="000000"/>
          <w:sz w:val="22"/>
          <w:szCs w:val="22"/>
        </w:rPr>
        <w:t>greet()</w:t>
      </w:r>
      <w:r w:rsidRPr="00C64BE4">
        <w:rPr>
          <w:rStyle w:val="apple-converted-space"/>
          <w:b/>
          <w:bCs/>
          <w:color w:val="000000"/>
        </w:rPr>
        <w:t> </w:t>
      </w:r>
      <w:r w:rsidRPr="00C64BE4">
        <w:rPr>
          <w:rStyle w:val="Strong"/>
          <w:color w:val="000000"/>
        </w:rPr>
        <w:t>was never modified</w:t>
      </w:r>
      <w:r w:rsidRPr="00C64BE4">
        <w:t>, yet it gained new behavior.</w:t>
      </w:r>
    </w:p>
    <w:p w14:paraId="1BD64734" w14:textId="77777777" w:rsidR="00C64BE4" w:rsidRDefault="00C64BE4" w:rsidP="00C64BE4">
      <w:pPr>
        <w:rPr>
          <w:rFonts w:asciiTheme="minorHAnsi" w:hAnsiTheme="minorHAnsi"/>
          <w:sz w:val="22"/>
          <w:szCs w:val="22"/>
        </w:rPr>
        <w:sectPr w:rsidR="00C64BE4" w:rsidSect="00C64BE4">
          <w:type w:val="continuous"/>
          <w:pgSz w:w="12240" w:h="15840"/>
          <w:pgMar w:top="1440" w:right="1800" w:bottom="1440" w:left="1800" w:header="720" w:footer="720" w:gutter="0"/>
          <w:cols w:num="2" w:space="720"/>
          <w:docGrid w:linePitch="360"/>
        </w:sectPr>
      </w:pPr>
    </w:p>
    <w:p w14:paraId="792C9FF2" w14:textId="77777777" w:rsidR="00C64BE4" w:rsidRPr="00656181" w:rsidRDefault="00C64BE4" w:rsidP="00C64BE4">
      <w:pPr>
        <w:rPr>
          <w:rFonts w:asciiTheme="minorHAnsi" w:hAnsiTheme="minorHAnsi"/>
          <w:sz w:val="22"/>
          <w:szCs w:val="22"/>
        </w:rPr>
      </w:pPr>
    </w:p>
    <w:p w14:paraId="34368406"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Q2. Difference between @staticmethod, @classmethod, and instance methods?</w:t>
      </w:r>
    </w:p>
    <w:p w14:paraId="2A73A9E8" w14:textId="77777777" w:rsidR="00F40564" w:rsidRDefault="00000000">
      <w:pPr>
        <w:rPr>
          <w:rFonts w:asciiTheme="minorHAnsi" w:hAnsiTheme="minorHAnsi"/>
          <w:sz w:val="22"/>
          <w:szCs w:val="22"/>
        </w:rPr>
      </w:pPr>
      <w:r w:rsidRPr="00656181">
        <w:rPr>
          <w:rFonts w:asciiTheme="minorHAnsi" w:hAnsiTheme="minorHAnsi"/>
          <w:sz w:val="22"/>
          <w:szCs w:val="22"/>
        </w:rPr>
        <w:t>Answer: staticmethod has no class/object access; classmethod receives cls; instance method receives self.</w:t>
      </w:r>
    </w:p>
    <w:p w14:paraId="6DDEFB49" w14:textId="77777777" w:rsidR="00C96644" w:rsidRDefault="00C96644" w:rsidP="00C96644">
      <w:pPr>
        <w:pStyle w:val="NoSpacing"/>
        <w:contextualSpacing/>
        <w:sectPr w:rsidR="00C96644" w:rsidSect="00376B8B">
          <w:type w:val="continuous"/>
          <w:pgSz w:w="12240" w:h="15840"/>
          <w:pgMar w:top="1440" w:right="1800" w:bottom="1440" w:left="1800" w:header="720" w:footer="720" w:gutter="0"/>
          <w:cols w:space="720"/>
          <w:docGrid w:linePitch="360"/>
        </w:sectPr>
      </w:pPr>
    </w:p>
    <w:p w14:paraId="37661A3A" w14:textId="77777777" w:rsidR="00C96644" w:rsidRPr="00EF332B" w:rsidRDefault="00C96644" w:rsidP="00C96644">
      <w:pPr>
        <w:pStyle w:val="NoSpacing"/>
        <w:contextualSpacing/>
        <w:rPr>
          <w:rFonts w:cstheme="majorHAnsi"/>
        </w:rPr>
      </w:pPr>
      <w:r w:rsidRPr="00EF332B">
        <w:rPr>
          <w:rFonts w:cstheme="majorHAnsi"/>
        </w:rPr>
        <w:t>class Employee:</w:t>
      </w:r>
    </w:p>
    <w:p w14:paraId="686B8461" w14:textId="6DF77358" w:rsidR="00C96644" w:rsidRPr="00EF332B" w:rsidRDefault="00C96644" w:rsidP="00C96644">
      <w:pPr>
        <w:pStyle w:val="NoSpacing"/>
        <w:contextualSpacing/>
        <w:rPr>
          <w:rFonts w:cstheme="majorHAnsi"/>
        </w:rPr>
      </w:pPr>
      <w:r w:rsidRPr="00EF332B">
        <w:rPr>
          <w:rFonts w:cstheme="majorHAnsi"/>
        </w:rPr>
        <w:t xml:space="preserve">  </w:t>
      </w:r>
      <w:r w:rsidRPr="00EF332B">
        <w:rPr>
          <w:rFonts w:cstheme="majorHAnsi"/>
        </w:rPr>
        <w:t>company = "Citi"</w:t>
      </w:r>
    </w:p>
    <w:p w14:paraId="5F4B3826" w14:textId="25DC1881" w:rsidR="00C96644" w:rsidRPr="00EF332B" w:rsidRDefault="00C96644" w:rsidP="00C96644">
      <w:pPr>
        <w:pStyle w:val="NoSpacing"/>
        <w:ind w:firstLine="720"/>
        <w:contextualSpacing/>
        <w:rPr>
          <w:rFonts w:cstheme="majorHAnsi"/>
        </w:rPr>
      </w:pPr>
      <w:r w:rsidRPr="00EF332B">
        <w:rPr>
          <w:rFonts w:cstheme="majorHAnsi"/>
        </w:rPr>
        <w:t>def __init__(self, name):</w:t>
      </w:r>
    </w:p>
    <w:p w14:paraId="63B5F8EC" w14:textId="77777777" w:rsidR="00C96644" w:rsidRPr="00EF332B" w:rsidRDefault="00C96644" w:rsidP="00C96644">
      <w:pPr>
        <w:pStyle w:val="NoSpacing"/>
        <w:contextualSpacing/>
        <w:rPr>
          <w:rFonts w:cstheme="majorHAnsi"/>
        </w:rPr>
      </w:pPr>
      <w:r w:rsidRPr="00EF332B">
        <w:rPr>
          <w:rFonts w:cstheme="majorHAnsi"/>
        </w:rPr>
        <w:t xml:space="preserve">        self.name = name</w:t>
      </w:r>
    </w:p>
    <w:p w14:paraId="571B5DE2" w14:textId="77777777" w:rsidR="00C96644" w:rsidRPr="00EF332B" w:rsidRDefault="00C96644" w:rsidP="00C96644">
      <w:pPr>
        <w:pStyle w:val="NoSpacing"/>
        <w:contextualSpacing/>
        <w:rPr>
          <w:rFonts w:cstheme="majorHAnsi"/>
        </w:rPr>
      </w:pPr>
    </w:p>
    <w:p w14:paraId="4FED935F" w14:textId="77777777" w:rsidR="00C96644" w:rsidRPr="00EF332B" w:rsidRDefault="00C96644" w:rsidP="00C96644">
      <w:pPr>
        <w:pStyle w:val="NoSpacing"/>
        <w:contextualSpacing/>
        <w:rPr>
          <w:rFonts w:cstheme="majorHAnsi"/>
        </w:rPr>
      </w:pPr>
      <w:r w:rsidRPr="00EF332B">
        <w:rPr>
          <w:rFonts w:cstheme="majorHAnsi"/>
        </w:rPr>
        <w:t xml:space="preserve">    # Instance Method</w:t>
      </w:r>
    </w:p>
    <w:p w14:paraId="683B8F68" w14:textId="77777777" w:rsidR="00C96644" w:rsidRPr="00EF332B" w:rsidRDefault="00C96644" w:rsidP="00C96644">
      <w:pPr>
        <w:pStyle w:val="NoSpacing"/>
        <w:contextualSpacing/>
        <w:rPr>
          <w:rFonts w:cstheme="majorHAnsi"/>
        </w:rPr>
      </w:pPr>
      <w:r w:rsidRPr="00EF332B">
        <w:rPr>
          <w:rFonts w:cstheme="majorHAnsi"/>
        </w:rPr>
        <w:t xml:space="preserve">    def display(self):</w:t>
      </w:r>
    </w:p>
    <w:p w14:paraId="4FF97833" w14:textId="77777777" w:rsidR="00C96644" w:rsidRPr="00EF332B" w:rsidRDefault="00C96644" w:rsidP="00C96644">
      <w:pPr>
        <w:pStyle w:val="NoSpacing"/>
        <w:contextualSpacing/>
        <w:rPr>
          <w:rFonts w:cstheme="majorHAnsi"/>
        </w:rPr>
      </w:pPr>
      <w:r w:rsidRPr="00EF332B">
        <w:rPr>
          <w:rFonts w:cstheme="majorHAnsi"/>
        </w:rPr>
        <w:t xml:space="preserve">        print(self.name)</w:t>
      </w:r>
    </w:p>
    <w:p w14:paraId="30851A30" w14:textId="77777777" w:rsidR="00C96644" w:rsidRPr="00EF332B" w:rsidRDefault="00C96644" w:rsidP="00C96644">
      <w:pPr>
        <w:pStyle w:val="NoSpacing"/>
        <w:contextualSpacing/>
        <w:rPr>
          <w:rFonts w:cstheme="majorHAnsi"/>
        </w:rPr>
      </w:pPr>
    </w:p>
    <w:p w14:paraId="7D4A7F39" w14:textId="77777777" w:rsidR="00C96644" w:rsidRPr="00EF332B" w:rsidRDefault="00C96644" w:rsidP="00C96644">
      <w:pPr>
        <w:pStyle w:val="NoSpacing"/>
        <w:contextualSpacing/>
        <w:rPr>
          <w:rFonts w:cstheme="majorHAnsi"/>
        </w:rPr>
      </w:pPr>
      <w:r w:rsidRPr="00EF332B">
        <w:rPr>
          <w:rFonts w:cstheme="majorHAnsi"/>
        </w:rPr>
        <w:t xml:space="preserve">    # Class Method</w:t>
      </w:r>
    </w:p>
    <w:p w14:paraId="2DFF9B1B" w14:textId="77777777" w:rsidR="00C96644" w:rsidRPr="00EF332B" w:rsidRDefault="00C96644" w:rsidP="00C96644">
      <w:pPr>
        <w:pStyle w:val="NoSpacing"/>
        <w:contextualSpacing/>
        <w:rPr>
          <w:rFonts w:cstheme="majorHAnsi"/>
        </w:rPr>
      </w:pPr>
      <w:r w:rsidRPr="00EF332B">
        <w:rPr>
          <w:rFonts w:cstheme="majorHAnsi"/>
        </w:rPr>
        <w:t xml:space="preserve">    @classmethod</w:t>
      </w:r>
    </w:p>
    <w:p w14:paraId="41EE15C7" w14:textId="77777777" w:rsidR="00C96644" w:rsidRPr="00EF332B" w:rsidRDefault="00C96644" w:rsidP="00C96644">
      <w:pPr>
        <w:pStyle w:val="NoSpacing"/>
        <w:contextualSpacing/>
        <w:rPr>
          <w:rFonts w:cstheme="majorHAnsi"/>
        </w:rPr>
      </w:pPr>
      <w:r w:rsidRPr="00EF332B">
        <w:rPr>
          <w:rFonts w:cstheme="majorHAnsi"/>
        </w:rPr>
        <w:t xml:space="preserve">    def get_company(cls):</w:t>
      </w:r>
    </w:p>
    <w:p w14:paraId="65C64B42" w14:textId="77777777" w:rsidR="00C96644" w:rsidRPr="00EF332B" w:rsidRDefault="00C96644" w:rsidP="00C96644">
      <w:pPr>
        <w:pStyle w:val="NoSpacing"/>
        <w:contextualSpacing/>
        <w:rPr>
          <w:rFonts w:cstheme="majorHAnsi"/>
        </w:rPr>
      </w:pPr>
      <w:r w:rsidRPr="00EF332B">
        <w:rPr>
          <w:rFonts w:cstheme="majorHAnsi"/>
        </w:rPr>
        <w:t xml:space="preserve">        print(cls.company)</w:t>
      </w:r>
    </w:p>
    <w:p w14:paraId="03420643" w14:textId="77777777" w:rsidR="00C96644" w:rsidRPr="00EF332B" w:rsidRDefault="00C96644" w:rsidP="00C96644">
      <w:pPr>
        <w:pStyle w:val="NoSpacing"/>
        <w:contextualSpacing/>
        <w:rPr>
          <w:rFonts w:cstheme="majorHAnsi"/>
        </w:rPr>
      </w:pPr>
    </w:p>
    <w:p w14:paraId="16F6DF4E" w14:textId="77777777" w:rsidR="00C96644" w:rsidRPr="00EF332B" w:rsidRDefault="00C96644" w:rsidP="00C96644">
      <w:pPr>
        <w:pStyle w:val="NoSpacing"/>
        <w:contextualSpacing/>
        <w:rPr>
          <w:rFonts w:cstheme="majorHAnsi"/>
        </w:rPr>
      </w:pPr>
      <w:r w:rsidRPr="00EF332B">
        <w:rPr>
          <w:rFonts w:cstheme="majorHAnsi"/>
        </w:rPr>
        <w:t xml:space="preserve">    # Static Method</w:t>
      </w:r>
    </w:p>
    <w:p w14:paraId="17E17833" w14:textId="77777777" w:rsidR="00C96644" w:rsidRPr="00EF332B" w:rsidRDefault="00C96644" w:rsidP="00C96644">
      <w:pPr>
        <w:pStyle w:val="NoSpacing"/>
        <w:contextualSpacing/>
        <w:rPr>
          <w:rFonts w:cstheme="majorHAnsi"/>
        </w:rPr>
      </w:pPr>
      <w:r w:rsidRPr="00EF332B">
        <w:rPr>
          <w:rFonts w:cstheme="majorHAnsi"/>
        </w:rPr>
        <w:t xml:space="preserve">    @staticmethod</w:t>
      </w:r>
    </w:p>
    <w:p w14:paraId="3FCD043C" w14:textId="77777777" w:rsidR="00C96644" w:rsidRPr="00EF332B" w:rsidRDefault="00C96644" w:rsidP="00C96644">
      <w:pPr>
        <w:pStyle w:val="NoSpacing"/>
        <w:contextualSpacing/>
        <w:rPr>
          <w:rFonts w:cstheme="majorHAnsi"/>
        </w:rPr>
      </w:pPr>
      <w:r w:rsidRPr="00EF332B">
        <w:rPr>
          <w:rFonts w:cstheme="majorHAnsi"/>
        </w:rPr>
        <w:t xml:space="preserve">    def add(x, y):</w:t>
      </w:r>
    </w:p>
    <w:p w14:paraId="77165E76" w14:textId="3728451E" w:rsidR="00C96644" w:rsidRPr="00EF332B" w:rsidRDefault="00C96644" w:rsidP="00C96644">
      <w:pPr>
        <w:pStyle w:val="NoSpacing"/>
        <w:contextualSpacing/>
        <w:rPr>
          <w:rFonts w:cstheme="majorHAnsi"/>
        </w:rPr>
      </w:pPr>
      <w:r w:rsidRPr="00EF332B">
        <w:rPr>
          <w:rFonts w:cstheme="majorHAnsi"/>
        </w:rPr>
        <w:t xml:space="preserve">        return x + y</w:t>
      </w:r>
    </w:p>
    <w:p w14:paraId="011EA07F" w14:textId="77777777" w:rsidR="00C96644" w:rsidRDefault="00C96644">
      <w:pPr>
        <w:rPr>
          <w:rFonts w:asciiTheme="minorHAnsi" w:hAnsiTheme="minorHAnsi"/>
          <w:b/>
          <w:sz w:val="22"/>
          <w:szCs w:val="22"/>
        </w:rPr>
      </w:pPr>
    </w:p>
    <w:p w14:paraId="488A5B7F" w14:textId="77777777" w:rsidR="00823A32" w:rsidRDefault="00823A32" w:rsidP="00823A32">
      <w:pPr>
        <w:rPr>
          <w:rFonts w:asciiTheme="minorHAnsi" w:hAnsiTheme="minorHAnsi"/>
          <w:bCs/>
          <w:sz w:val="22"/>
          <w:szCs w:val="22"/>
        </w:rPr>
        <w:sectPr w:rsidR="00823A32" w:rsidSect="00C96644">
          <w:type w:val="continuous"/>
          <w:pgSz w:w="12240" w:h="15840"/>
          <w:pgMar w:top="1440" w:right="1800" w:bottom="1440" w:left="1800" w:header="720" w:footer="720" w:gutter="0"/>
          <w:cols w:num="2" w:space="720"/>
          <w:docGrid w:linePitch="360"/>
        </w:sectPr>
      </w:pPr>
    </w:p>
    <w:p w14:paraId="56E6BC75" w14:textId="77777777" w:rsidR="00823A32" w:rsidRPr="00823A32" w:rsidRDefault="00823A32" w:rsidP="00823A32">
      <w:pPr>
        <w:rPr>
          <w:rFonts w:asciiTheme="minorHAnsi" w:hAnsiTheme="minorHAnsi"/>
          <w:bCs/>
          <w:sz w:val="22"/>
          <w:szCs w:val="22"/>
        </w:rPr>
      </w:pPr>
      <w:r w:rsidRPr="00823A32">
        <w:rPr>
          <w:rFonts w:asciiTheme="minorHAnsi" w:hAnsiTheme="minorHAnsi"/>
          <w:bCs/>
          <w:sz w:val="22"/>
          <w:szCs w:val="22"/>
        </w:rPr>
        <w:t>emp = Employee("Harshada")</w:t>
      </w:r>
    </w:p>
    <w:p w14:paraId="6CD8CB30" w14:textId="77777777" w:rsidR="00823A32" w:rsidRPr="00823A32" w:rsidRDefault="00823A32" w:rsidP="00823A32">
      <w:pPr>
        <w:rPr>
          <w:rFonts w:asciiTheme="minorHAnsi" w:hAnsiTheme="minorHAnsi"/>
          <w:bCs/>
          <w:sz w:val="22"/>
          <w:szCs w:val="22"/>
        </w:rPr>
      </w:pPr>
    </w:p>
    <w:p w14:paraId="53F7E5D9" w14:textId="77777777" w:rsidR="00823A32" w:rsidRPr="00823A32" w:rsidRDefault="00823A32" w:rsidP="00823A32">
      <w:pPr>
        <w:rPr>
          <w:rFonts w:asciiTheme="minorHAnsi" w:hAnsiTheme="minorHAnsi"/>
          <w:bCs/>
          <w:sz w:val="22"/>
          <w:szCs w:val="22"/>
        </w:rPr>
      </w:pPr>
      <w:r w:rsidRPr="00823A32">
        <w:rPr>
          <w:rFonts w:asciiTheme="minorHAnsi" w:hAnsiTheme="minorHAnsi"/>
          <w:bCs/>
          <w:sz w:val="22"/>
          <w:szCs w:val="22"/>
        </w:rPr>
        <w:t>emp.display()               # Instance method</w:t>
      </w:r>
    </w:p>
    <w:p w14:paraId="6839A7F2" w14:textId="77777777" w:rsidR="00823A32" w:rsidRPr="00823A32" w:rsidRDefault="00823A32" w:rsidP="00823A32">
      <w:pPr>
        <w:rPr>
          <w:rFonts w:asciiTheme="minorHAnsi" w:hAnsiTheme="minorHAnsi"/>
          <w:bCs/>
          <w:sz w:val="22"/>
          <w:szCs w:val="22"/>
        </w:rPr>
      </w:pPr>
      <w:r w:rsidRPr="00823A32">
        <w:rPr>
          <w:rFonts w:asciiTheme="minorHAnsi" w:hAnsiTheme="minorHAnsi"/>
          <w:bCs/>
          <w:sz w:val="22"/>
          <w:szCs w:val="22"/>
        </w:rPr>
        <w:t>Employee.get_company()      # Class method</w:t>
      </w:r>
    </w:p>
    <w:p w14:paraId="1E5B0041" w14:textId="06ECE142" w:rsidR="00823A32" w:rsidRPr="00823A32" w:rsidRDefault="00823A32" w:rsidP="00823A32">
      <w:pPr>
        <w:rPr>
          <w:rFonts w:asciiTheme="minorHAnsi" w:hAnsiTheme="minorHAnsi"/>
          <w:bCs/>
          <w:sz w:val="22"/>
          <w:szCs w:val="22"/>
        </w:rPr>
        <w:sectPr w:rsidR="00823A32" w:rsidRPr="00823A32" w:rsidSect="00823A32">
          <w:type w:val="continuous"/>
          <w:pgSz w:w="12240" w:h="15840"/>
          <w:pgMar w:top="1440" w:right="1800" w:bottom="1440" w:left="1800" w:header="720" w:footer="720" w:gutter="0"/>
          <w:cols w:space="720"/>
          <w:docGrid w:linePitch="360"/>
        </w:sectPr>
      </w:pPr>
      <w:r w:rsidRPr="00823A32">
        <w:rPr>
          <w:rFonts w:asciiTheme="minorHAnsi" w:hAnsiTheme="minorHAnsi"/>
          <w:bCs/>
          <w:sz w:val="22"/>
          <w:szCs w:val="22"/>
        </w:rPr>
        <w:t>Employee.add(5, 10)         # Static method</w:t>
      </w:r>
    </w:p>
    <w:p w14:paraId="7EE4EBA7" w14:textId="77777777" w:rsidR="00823A32" w:rsidRDefault="00823A32">
      <w:pPr>
        <w:rPr>
          <w:rFonts w:asciiTheme="minorHAnsi" w:hAnsiTheme="minorHAnsi"/>
          <w:b/>
          <w:sz w:val="22"/>
          <w:szCs w:val="22"/>
        </w:rPr>
        <w:sectPr w:rsidR="00823A32" w:rsidSect="00376B8B">
          <w:type w:val="continuous"/>
          <w:pgSz w:w="12240" w:h="15840"/>
          <w:pgMar w:top="1440" w:right="1800" w:bottom="1440" w:left="1800" w:header="720" w:footer="720" w:gutter="0"/>
          <w:cols w:space="720"/>
          <w:docGrid w:linePitch="360"/>
        </w:sectPr>
      </w:pPr>
    </w:p>
    <w:p w14:paraId="3249E6F3"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Q3. What are *args and **kwargs?</w:t>
      </w:r>
    </w:p>
    <w:p w14:paraId="582DBE8F"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*args collects variable positional arguments; **kwargs collects variable keyword arguments.</w:t>
      </w:r>
    </w:p>
    <w:p w14:paraId="6DF45C52"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Q4. What is a lambda function?</w:t>
      </w:r>
    </w:p>
    <w:p w14:paraId="5286B6F7"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An anonymous single-expression function.</w:t>
      </w:r>
    </w:p>
    <w:p w14:paraId="15260144"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Q5. What are global, protected, and private attributes?</w:t>
      </w:r>
    </w:p>
    <w:p w14:paraId="6E0B57E1"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Global is module scope; _var is conventionally protected; __var uses name mangling for stronger encapsulation.</w:t>
      </w:r>
    </w:p>
    <w:p w14:paraId="44374C32" w14:textId="77777777" w:rsidR="00F40564" w:rsidRDefault="00000000">
      <w:pPr>
        <w:rPr>
          <w:rFonts w:asciiTheme="minorHAnsi" w:hAnsiTheme="minorHAnsi"/>
          <w:b/>
          <w:sz w:val="22"/>
          <w:szCs w:val="22"/>
        </w:rPr>
      </w:pPr>
      <w:r w:rsidRPr="00656181">
        <w:rPr>
          <w:rFonts w:asciiTheme="minorHAnsi" w:hAnsiTheme="minorHAnsi"/>
          <w:b/>
          <w:sz w:val="22"/>
          <w:szCs w:val="22"/>
        </w:rPr>
        <w:t>Q6. What is inheritance?</w:t>
      </w:r>
    </w:p>
    <w:p w14:paraId="2FA73C33" w14:textId="2ED739B9" w:rsidR="005D7507" w:rsidRPr="005D7507" w:rsidRDefault="005D7507">
      <w:pPr>
        <w:rPr>
          <w:rFonts w:asciiTheme="minorHAnsi" w:hAnsiTheme="minorHAnsi"/>
          <w:b/>
          <w:sz w:val="22"/>
          <w:szCs w:val="22"/>
        </w:rPr>
      </w:pPr>
      <w:r w:rsidRPr="005D7507">
        <w:rPr>
          <w:rFonts w:asciiTheme="minorHAnsi" w:hAnsiTheme="minorHAnsi"/>
          <w:color w:val="000000"/>
          <w:sz w:val="22"/>
          <w:szCs w:val="22"/>
        </w:rPr>
        <w:t>Inheritance is an object-oriented programming concept where a child class inherits the attributes and methods of a parent class. It promotes code reuse and allows the child class to extend or override the parent's behavior. In Python, inheritance is implemented by specifying the parent class in parentheses, and the</w:t>
      </w:r>
      <w:r w:rsidRPr="005D7507">
        <w:rPr>
          <w:rStyle w:val="apple-converted-space"/>
          <w:rFonts w:asciiTheme="minorHAnsi" w:hAnsiTheme="minorHAnsi"/>
          <w:color w:val="000000"/>
          <w:sz w:val="22"/>
          <w:szCs w:val="22"/>
        </w:rPr>
        <w:t> </w:t>
      </w:r>
      <w:r w:rsidRPr="005D7507">
        <w:rPr>
          <w:rStyle w:val="HTMLCode"/>
          <w:rFonts w:asciiTheme="minorHAnsi" w:hAnsiTheme="minorHAnsi"/>
          <w:color w:val="000000"/>
          <w:sz w:val="22"/>
          <w:szCs w:val="22"/>
        </w:rPr>
        <w:t>super()</w:t>
      </w:r>
      <w:r w:rsidRPr="005D7507">
        <w:rPr>
          <w:rStyle w:val="apple-converted-space"/>
          <w:rFonts w:asciiTheme="minorHAnsi" w:hAnsiTheme="minorHAnsi"/>
          <w:color w:val="000000"/>
          <w:sz w:val="22"/>
          <w:szCs w:val="22"/>
        </w:rPr>
        <w:t> </w:t>
      </w:r>
      <w:r w:rsidRPr="005D7507">
        <w:rPr>
          <w:rFonts w:asciiTheme="minorHAnsi" w:hAnsiTheme="minorHAnsi"/>
          <w:color w:val="000000"/>
          <w:sz w:val="22"/>
          <w:szCs w:val="22"/>
        </w:rPr>
        <w:t>function can be used to access the parent class's methods or constructor</w:t>
      </w:r>
    </w:p>
    <w:p w14:paraId="78617743" w14:textId="77777777" w:rsidR="00510715" w:rsidRPr="00510715" w:rsidRDefault="00510715" w:rsidP="00510715">
      <w:pPr>
        <w:pStyle w:val="NoSpacing"/>
      </w:pPr>
      <w:r w:rsidRPr="00510715">
        <w:t>Types of Inheritance in Python</w:t>
      </w:r>
    </w:p>
    <w:p w14:paraId="4E294ADD" w14:textId="77777777" w:rsidR="00510715" w:rsidRPr="00510715" w:rsidRDefault="00510715" w:rsidP="00510715">
      <w:pPr>
        <w:pStyle w:val="NoSpacing"/>
        <w:rPr>
          <w:sz w:val="27"/>
          <w:szCs w:val="27"/>
        </w:rPr>
      </w:pPr>
      <w:r w:rsidRPr="00510715">
        <w:rPr>
          <w:sz w:val="27"/>
          <w:szCs w:val="27"/>
        </w:rPr>
        <w:t>1. Single Inheritance</w:t>
      </w:r>
    </w:p>
    <w:p w14:paraId="2129CDFD" w14:textId="77777777" w:rsidR="00510715" w:rsidRPr="00510715" w:rsidRDefault="00510715" w:rsidP="00510715">
      <w:pPr>
        <w:pStyle w:val="NoSpacing"/>
        <w:rPr>
          <w:rFonts w:ascii="Courier New" w:hAnsi="Courier New" w:cs="Courier New"/>
          <w:sz w:val="20"/>
          <w:szCs w:val="20"/>
        </w:rPr>
      </w:pPr>
      <w:r w:rsidRPr="00510715">
        <w:rPr>
          <w:rFonts w:ascii="Courier New" w:hAnsi="Courier New" w:cs="Courier New"/>
          <w:sz w:val="20"/>
          <w:szCs w:val="20"/>
        </w:rPr>
        <w:t>Animal</w:t>
      </w:r>
      <w:r w:rsidRPr="00510715">
        <w:rPr>
          <w:rFonts w:ascii="Courier New" w:hAnsi="Courier New" w:cs="Courier New"/>
          <w:sz w:val="20"/>
          <w:szCs w:val="20"/>
        </w:rPr>
        <w:br/>
        <w:t xml:space="preserve">   │</w:t>
      </w:r>
      <w:r w:rsidRPr="00510715">
        <w:rPr>
          <w:rFonts w:ascii="Courier New" w:hAnsi="Courier New" w:cs="Courier New"/>
          <w:sz w:val="20"/>
          <w:szCs w:val="20"/>
        </w:rPr>
        <w:br/>
        <w:t xml:space="preserve"> Dog</w:t>
      </w:r>
    </w:p>
    <w:p w14:paraId="5BD0243F" w14:textId="77777777" w:rsidR="00510715" w:rsidRPr="00510715" w:rsidRDefault="001C4473" w:rsidP="00510715">
      <w:pPr>
        <w:pStyle w:val="NoSpacing"/>
      </w:pPr>
      <w:r w:rsidRPr="00510715">
        <w:rPr>
          <w:noProof/>
        </w:rPr>
        <w:pict w14:anchorId="54845346">
          <v:rect id="_x0000_i1031" alt="" style="width:431.95pt;height:.05pt;mso-width-percent:0;mso-height-percent:0;mso-width-percent:0;mso-height-percent:0" o:hrpct="923" o:hralign="center" o:hrstd="t" o:hr="t" fillcolor="#a0a0a0" stroked="f"/>
        </w:pict>
      </w:r>
    </w:p>
    <w:p w14:paraId="5B0B6DB6" w14:textId="77777777" w:rsidR="00510715" w:rsidRPr="00510715" w:rsidRDefault="00510715" w:rsidP="00510715">
      <w:pPr>
        <w:pStyle w:val="NoSpacing"/>
        <w:rPr>
          <w:sz w:val="27"/>
          <w:szCs w:val="27"/>
        </w:rPr>
      </w:pPr>
      <w:r w:rsidRPr="00510715">
        <w:rPr>
          <w:sz w:val="27"/>
          <w:szCs w:val="27"/>
        </w:rPr>
        <w:t>2. Multilevel Inheritance</w:t>
      </w:r>
    </w:p>
    <w:p w14:paraId="607CBD60" w14:textId="77777777" w:rsidR="00510715" w:rsidRPr="00510715" w:rsidRDefault="00510715" w:rsidP="00510715">
      <w:pPr>
        <w:pStyle w:val="NoSpacing"/>
        <w:rPr>
          <w:rFonts w:ascii="Courier New" w:hAnsi="Courier New" w:cs="Courier New"/>
          <w:sz w:val="20"/>
          <w:szCs w:val="20"/>
        </w:rPr>
      </w:pPr>
      <w:r w:rsidRPr="00510715">
        <w:rPr>
          <w:rFonts w:ascii="Courier New" w:hAnsi="Courier New" w:cs="Courier New"/>
          <w:sz w:val="20"/>
          <w:szCs w:val="20"/>
        </w:rPr>
        <w:t>Animal</w:t>
      </w:r>
      <w:r w:rsidRPr="00510715">
        <w:rPr>
          <w:rFonts w:ascii="Courier New" w:hAnsi="Courier New" w:cs="Courier New"/>
          <w:sz w:val="20"/>
          <w:szCs w:val="20"/>
        </w:rPr>
        <w:br/>
        <w:t xml:space="preserve">   │</w:t>
      </w:r>
      <w:r w:rsidRPr="00510715">
        <w:rPr>
          <w:rFonts w:ascii="Courier New" w:hAnsi="Courier New" w:cs="Courier New"/>
          <w:sz w:val="20"/>
          <w:szCs w:val="20"/>
        </w:rPr>
        <w:br/>
        <w:t xml:space="preserve"> Mammal</w:t>
      </w:r>
      <w:r w:rsidRPr="00510715">
        <w:rPr>
          <w:rFonts w:ascii="Courier New" w:hAnsi="Courier New" w:cs="Courier New"/>
          <w:sz w:val="20"/>
          <w:szCs w:val="20"/>
        </w:rPr>
        <w:br/>
        <w:t xml:space="preserve">   │</w:t>
      </w:r>
      <w:r w:rsidRPr="00510715">
        <w:rPr>
          <w:rFonts w:ascii="Courier New" w:hAnsi="Courier New" w:cs="Courier New"/>
          <w:sz w:val="20"/>
          <w:szCs w:val="20"/>
        </w:rPr>
        <w:br/>
        <w:t xml:space="preserve"> Dog</w:t>
      </w:r>
    </w:p>
    <w:p w14:paraId="2C79F90C" w14:textId="77777777" w:rsidR="00510715" w:rsidRPr="00510715" w:rsidRDefault="001C4473" w:rsidP="00510715">
      <w:pPr>
        <w:pStyle w:val="NoSpacing"/>
      </w:pPr>
      <w:r w:rsidRPr="00B015C7">
        <w:rPr>
          <w:noProof/>
        </w:rPr>
        <w:pict w14:anchorId="7D5BC4EB">
          <v:rect id="_x0000_i1030" style="width:0;height:1.5pt" o:hralign="center" o:hrstd="t" o:hr="t" fillcolor="#a0a0a0" stroked="f"/>
        </w:pict>
      </w:r>
    </w:p>
    <w:p w14:paraId="5E540DC9" w14:textId="77777777" w:rsidR="00510715" w:rsidRPr="00510715" w:rsidRDefault="00510715" w:rsidP="00510715">
      <w:pPr>
        <w:pStyle w:val="NoSpacing"/>
        <w:rPr>
          <w:sz w:val="27"/>
          <w:szCs w:val="27"/>
        </w:rPr>
      </w:pPr>
      <w:r w:rsidRPr="00510715">
        <w:rPr>
          <w:sz w:val="27"/>
          <w:szCs w:val="27"/>
        </w:rPr>
        <w:t>3. Multiple Inheritance</w:t>
      </w:r>
    </w:p>
    <w:p w14:paraId="59A1BC59" w14:textId="77777777" w:rsidR="00510715" w:rsidRDefault="00510715" w:rsidP="00510715">
      <w:pPr>
        <w:pStyle w:val="NoSpacing"/>
        <w:rPr>
          <w:rFonts w:ascii="Courier New" w:hAnsi="Courier New" w:cs="Courier New"/>
          <w:sz w:val="20"/>
          <w:szCs w:val="20"/>
        </w:rPr>
      </w:pPr>
      <w:r w:rsidRPr="00510715">
        <w:rPr>
          <w:rFonts w:ascii="Courier New" w:hAnsi="Courier New" w:cs="Courier New"/>
          <w:sz w:val="20"/>
          <w:szCs w:val="20"/>
        </w:rPr>
        <w:t>Flyable     Swimmable</w:t>
      </w:r>
      <w:r w:rsidRPr="00510715">
        <w:rPr>
          <w:rFonts w:ascii="Courier New" w:hAnsi="Courier New" w:cs="Courier New"/>
          <w:sz w:val="20"/>
          <w:szCs w:val="20"/>
        </w:rPr>
        <w:br/>
        <w:t xml:space="preserve">     \      /</w:t>
      </w:r>
      <w:r w:rsidRPr="00510715">
        <w:rPr>
          <w:rFonts w:ascii="Courier New" w:hAnsi="Courier New" w:cs="Courier New"/>
          <w:sz w:val="20"/>
          <w:szCs w:val="20"/>
        </w:rPr>
        <w:br/>
        <w:t xml:space="preserve">      Duck</w:t>
      </w:r>
    </w:p>
    <w:p w14:paraId="051A53FC" w14:textId="77777777" w:rsidR="00510715" w:rsidRDefault="00510715" w:rsidP="00510715">
      <w:pPr>
        <w:pStyle w:val="NoSpacing"/>
        <w:rPr>
          <w:sz w:val="27"/>
          <w:szCs w:val="27"/>
        </w:rPr>
      </w:pPr>
      <w:r>
        <w:t>Difference between Inheritance and Composition?</w:t>
      </w:r>
    </w:p>
    <w:p w14:paraId="5E14A969" w14:textId="77777777" w:rsidR="00510715" w:rsidRDefault="00510715" w:rsidP="00510715">
      <w:pPr>
        <w:pStyle w:val="NoSpacing"/>
      </w:pPr>
      <w:r>
        <w:rPr>
          <w:rStyle w:val="Strong"/>
          <w:color w:val="000000"/>
        </w:rPr>
        <w:t>Inheritance:</w:t>
      </w:r>
      <w:r>
        <w:rPr>
          <w:rStyle w:val="apple-converted-space"/>
          <w:color w:val="000000"/>
        </w:rPr>
        <w:t> </w:t>
      </w:r>
      <w:r>
        <w:rPr>
          <w:rStyle w:val="Emphasis"/>
          <w:color w:val="000000"/>
        </w:rPr>
        <w:t>is-a</w:t>
      </w:r>
      <w:r>
        <w:rPr>
          <w:rStyle w:val="apple-converted-space"/>
          <w:color w:val="000000"/>
        </w:rPr>
        <w:t> </w:t>
      </w:r>
      <w:r>
        <w:t>relationship.</w:t>
      </w:r>
    </w:p>
    <w:p w14:paraId="59B415B2" w14:textId="77777777" w:rsidR="00510715" w:rsidRDefault="00510715" w:rsidP="00510715">
      <w:pPr>
        <w:pStyle w:val="NoSpacing"/>
      </w:pPr>
      <w:r>
        <w:t>Example:</w:t>
      </w:r>
      <w:r>
        <w:rPr>
          <w:rStyle w:val="apple-converted-space"/>
          <w:color w:val="000000"/>
        </w:rPr>
        <w:t> </w:t>
      </w:r>
      <w:r>
        <w:rPr>
          <w:rStyle w:val="HTMLCode"/>
          <w:rFonts w:eastAsiaTheme="minorEastAsia"/>
          <w:color w:val="000000"/>
        </w:rPr>
        <w:t>Dog</w:t>
      </w:r>
      <w:r>
        <w:rPr>
          <w:rStyle w:val="apple-converted-space"/>
          <w:color w:val="000000"/>
        </w:rPr>
        <w:t> </w:t>
      </w:r>
      <w:r>
        <w:t>is an</w:t>
      </w:r>
      <w:r>
        <w:rPr>
          <w:rStyle w:val="apple-converted-space"/>
          <w:color w:val="000000"/>
        </w:rPr>
        <w:t> </w:t>
      </w:r>
      <w:r>
        <w:rPr>
          <w:rStyle w:val="HTMLCode"/>
          <w:rFonts w:eastAsiaTheme="minorEastAsia"/>
          <w:color w:val="000000"/>
        </w:rPr>
        <w:t>Animal</w:t>
      </w:r>
      <w:r>
        <w:t>.</w:t>
      </w:r>
    </w:p>
    <w:p w14:paraId="6CB12926" w14:textId="77777777" w:rsidR="00510715" w:rsidRDefault="00510715" w:rsidP="00510715">
      <w:pPr>
        <w:pStyle w:val="NoSpacing"/>
      </w:pPr>
      <w:r>
        <w:rPr>
          <w:rStyle w:val="Strong"/>
          <w:color w:val="000000"/>
        </w:rPr>
        <w:t>Composition:</w:t>
      </w:r>
      <w:r>
        <w:rPr>
          <w:rStyle w:val="apple-converted-space"/>
          <w:color w:val="000000"/>
        </w:rPr>
        <w:t> </w:t>
      </w:r>
      <w:r>
        <w:rPr>
          <w:rStyle w:val="Emphasis"/>
          <w:color w:val="000000"/>
        </w:rPr>
        <w:t>has-a</w:t>
      </w:r>
      <w:r>
        <w:rPr>
          <w:rStyle w:val="apple-converted-space"/>
          <w:color w:val="000000"/>
        </w:rPr>
        <w:t> </w:t>
      </w:r>
      <w:r>
        <w:t>relationship.</w:t>
      </w:r>
    </w:p>
    <w:p w14:paraId="63848EB0" w14:textId="77777777" w:rsidR="00510715" w:rsidRDefault="00510715" w:rsidP="00510715">
      <w:pPr>
        <w:pStyle w:val="NoSpacing"/>
      </w:pPr>
      <w:r>
        <w:t>Example:</w:t>
      </w:r>
      <w:r>
        <w:rPr>
          <w:rStyle w:val="apple-converted-space"/>
          <w:color w:val="000000"/>
        </w:rPr>
        <w:t> </w:t>
      </w:r>
      <w:r>
        <w:rPr>
          <w:rStyle w:val="HTMLCode"/>
          <w:rFonts w:eastAsiaTheme="minorEastAsia"/>
          <w:color w:val="000000"/>
        </w:rPr>
        <w:t>Car</w:t>
      </w:r>
      <w:r>
        <w:rPr>
          <w:rStyle w:val="apple-converted-space"/>
          <w:color w:val="000000"/>
        </w:rPr>
        <w:t> </w:t>
      </w:r>
      <w:r>
        <w:t>has an</w:t>
      </w:r>
      <w:r>
        <w:rPr>
          <w:rStyle w:val="apple-converted-space"/>
          <w:color w:val="000000"/>
        </w:rPr>
        <w:t> </w:t>
      </w:r>
      <w:r>
        <w:rPr>
          <w:rStyle w:val="HTMLCode"/>
          <w:rFonts w:eastAsiaTheme="minorEastAsia"/>
          <w:color w:val="000000"/>
        </w:rPr>
        <w:t>Engine</w:t>
      </w:r>
      <w:r>
        <w:t>.</w:t>
      </w:r>
    </w:p>
    <w:p w14:paraId="3333FCD2" w14:textId="49652CD7" w:rsidR="00510715" w:rsidRPr="00DA07AB" w:rsidRDefault="00510715" w:rsidP="00510715">
      <w:pPr>
        <w:pStyle w:val="NoSpacing"/>
      </w:pPr>
      <w:r>
        <w:t>Modern software design often prefers</w:t>
      </w:r>
      <w:r>
        <w:rPr>
          <w:rStyle w:val="apple-converted-space"/>
          <w:color w:val="000000"/>
        </w:rPr>
        <w:t> </w:t>
      </w:r>
      <w:r>
        <w:rPr>
          <w:rStyle w:val="Strong"/>
          <w:color w:val="000000"/>
        </w:rPr>
        <w:t>composition over inheritance</w:t>
      </w:r>
      <w:r>
        <w:rPr>
          <w:rStyle w:val="apple-converted-space"/>
          <w:color w:val="000000"/>
        </w:rPr>
        <w:t> </w:t>
      </w:r>
      <w:r>
        <w:t>because it provides greater flexibility and reduces tight coupling</w:t>
      </w:r>
    </w:p>
    <w:p w14:paraId="028FC3B8" w14:textId="77777777" w:rsidR="00510715" w:rsidRPr="00656181" w:rsidRDefault="00510715">
      <w:pPr>
        <w:rPr>
          <w:rFonts w:asciiTheme="minorHAnsi" w:hAnsiTheme="minorHAnsi"/>
          <w:sz w:val="22"/>
          <w:szCs w:val="22"/>
        </w:rPr>
      </w:pPr>
    </w:p>
    <w:p w14:paraId="187304F1"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 mechanism where a class derives properties and behavior from another class.</w:t>
      </w:r>
    </w:p>
    <w:p w14:paraId="0F913ED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Q7. What is polymorphism?</w:t>
      </w:r>
    </w:p>
    <w:p w14:paraId="522359F3" w14:textId="77777777" w:rsidR="00F40564" w:rsidRDefault="00000000">
      <w:pPr>
        <w:rPr>
          <w:rFonts w:asciiTheme="minorHAnsi" w:hAnsiTheme="minorHAnsi"/>
          <w:sz w:val="22"/>
          <w:szCs w:val="22"/>
        </w:rPr>
      </w:pPr>
      <w:r w:rsidRPr="00656181">
        <w:rPr>
          <w:rFonts w:asciiTheme="minorHAnsi" w:hAnsiTheme="minorHAnsi"/>
          <w:sz w:val="22"/>
          <w:szCs w:val="22"/>
        </w:rPr>
        <w:t>Answer: Different objects respond to the same method call in their own way.</w:t>
      </w:r>
    </w:p>
    <w:p w14:paraId="057BBFB2" w14:textId="77777777" w:rsidR="004149CE" w:rsidRPr="004149CE" w:rsidRDefault="004149CE" w:rsidP="004149CE">
      <w:pPr>
        <w:pStyle w:val="NoSpacing"/>
      </w:pPr>
      <w:r w:rsidRPr="004149CE">
        <w:rPr>
          <w:rStyle w:val="Strong"/>
          <w:color w:val="000000"/>
        </w:rPr>
        <w:t>Polymorphism</w:t>
      </w:r>
      <w:r w:rsidRPr="004149CE">
        <w:rPr>
          <w:rStyle w:val="apple-converted-space"/>
          <w:color w:val="000000"/>
        </w:rPr>
        <w:t> </w:t>
      </w:r>
      <w:r w:rsidRPr="004149CE">
        <w:t>means</w:t>
      </w:r>
      <w:r w:rsidRPr="004149CE">
        <w:rPr>
          <w:rStyle w:val="apple-converted-space"/>
          <w:color w:val="000000"/>
        </w:rPr>
        <w:t> </w:t>
      </w:r>
      <w:r w:rsidRPr="004149CE">
        <w:rPr>
          <w:rStyle w:val="Strong"/>
          <w:color w:val="000000"/>
        </w:rPr>
        <w:t>"many forms."</w:t>
      </w:r>
    </w:p>
    <w:p w14:paraId="7775C4EF" w14:textId="77777777" w:rsidR="004149CE" w:rsidRPr="004149CE" w:rsidRDefault="004149CE" w:rsidP="004149CE">
      <w:pPr>
        <w:pStyle w:val="NoSpacing"/>
      </w:pPr>
      <w:r w:rsidRPr="004149CE">
        <w:lastRenderedPageBreak/>
        <w:t>It allows the</w:t>
      </w:r>
      <w:r w:rsidRPr="004149CE">
        <w:rPr>
          <w:rStyle w:val="apple-converted-space"/>
          <w:color w:val="000000"/>
        </w:rPr>
        <w:t> </w:t>
      </w:r>
      <w:r w:rsidRPr="004149CE">
        <w:rPr>
          <w:rStyle w:val="Strong"/>
          <w:color w:val="000000"/>
        </w:rPr>
        <w:t>same method or interface to behave differently depending on the object that calls it</w:t>
      </w:r>
      <w:r w:rsidRPr="004149CE">
        <w:t>.</w:t>
      </w:r>
    </w:p>
    <w:p w14:paraId="7C110AA5" w14:textId="77777777" w:rsidR="004149CE" w:rsidRPr="004149CE" w:rsidRDefault="004149CE" w:rsidP="004149CE">
      <w:pPr>
        <w:pStyle w:val="NoSpacing"/>
      </w:pPr>
      <w:r w:rsidRPr="004149CE">
        <w:t>In simple terms:</w:t>
      </w:r>
    </w:p>
    <w:p w14:paraId="34D24584" w14:textId="77777777" w:rsidR="004149CE" w:rsidRPr="004149CE" w:rsidRDefault="004149CE" w:rsidP="004149CE">
      <w:pPr>
        <w:pStyle w:val="NoSpacing"/>
      </w:pPr>
      <w:r w:rsidRPr="004149CE">
        <w:rPr>
          <w:rStyle w:val="Strong"/>
          <w:color w:val="000000"/>
        </w:rPr>
        <w:t>One interface, many implementations</w:t>
      </w:r>
    </w:p>
    <w:p w14:paraId="024324FE" w14:textId="77777777" w:rsidR="004149CE" w:rsidRPr="004149CE" w:rsidRDefault="004149CE" w:rsidP="004149CE">
      <w:pPr>
        <w:pStyle w:val="NoSpacing"/>
      </w:pPr>
      <w:r w:rsidRPr="004149CE">
        <w:t>Imagine a payment system.</w:t>
      </w:r>
    </w:p>
    <w:p w14:paraId="488B0560" w14:textId="77777777" w:rsidR="004149CE" w:rsidRDefault="004149CE" w:rsidP="004149CE">
      <w:pPr>
        <w:pStyle w:val="NoSpacing"/>
        <w:rPr>
          <w:rStyle w:val="g"/>
          <w:color w:val="000000"/>
        </w:rPr>
        <w:sectPr w:rsidR="004149CE" w:rsidSect="00376B8B">
          <w:type w:val="continuous"/>
          <w:pgSz w:w="12240" w:h="15840"/>
          <w:pgMar w:top="1440" w:right="1800" w:bottom="1440" w:left="1800" w:header="720" w:footer="720" w:gutter="0"/>
          <w:cols w:space="720"/>
          <w:docGrid w:linePitch="360"/>
        </w:sectPr>
      </w:pPr>
    </w:p>
    <w:p w14:paraId="64EEE0BD" w14:textId="77777777" w:rsidR="004149CE" w:rsidRPr="004149CE" w:rsidRDefault="004149CE" w:rsidP="004149CE">
      <w:pPr>
        <w:pStyle w:val="NoSpacing"/>
      </w:pPr>
      <w:r w:rsidRPr="004149CE">
        <w:rPr>
          <w:rStyle w:val="g"/>
          <w:color w:val="000000"/>
        </w:rPr>
        <w:t>class</w:t>
      </w:r>
      <w:r w:rsidRPr="004149CE">
        <w:rPr>
          <w:rStyle w:val="HTMLCode"/>
          <w:rFonts w:asciiTheme="minorHAnsi" w:eastAsiaTheme="minorEastAsia" w:hAnsiTheme="minorHAnsi"/>
          <w:color w:val="000000"/>
          <w:sz w:val="22"/>
          <w:szCs w:val="22"/>
        </w:rPr>
        <w:t xml:space="preserve"> </w:t>
      </w:r>
      <w:r w:rsidRPr="004149CE">
        <w:rPr>
          <w:rStyle w:val="l"/>
          <w:color w:val="000000"/>
        </w:rPr>
        <w:t>Payment</w:t>
      </w:r>
      <w:r w:rsidRPr="004149CE">
        <w:rPr>
          <w:rStyle w:val="HTMLCode"/>
          <w:rFonts w:asciiTheme="minorHAnsi" w:eastAsiaTheme="minorEastAsia" w:hAnsiTheme="minorHAnsi"/>
          <w:color w:val="000000"/>
          <w:sz w:val="22"/>
          <w:szCs w:val="22"/>
        </w:rPr>
        <w:t>:</w:t>
      </w:r>
      <w:r w:rsidRPr="004149CE">
        <w:br/>
      </w:r>
      <w:r w:rsidRPr="004149CE">
        <w:br/>
      </w:r>
      <w:r w:rsidRPr="004149CE">
        <w:rPr>
          <w:rStyle w:val="HTMLCode"/>
          <w:rFonts w:asciiTheme="minorHAnsi" w:eastAsiaTheme="minorEastAsia" w:hAnsiTheme="minorHAnsi"/>
          <w:color w:val="000000"/>
          <w:sz w:val="22"/>
          <w:szCs w:val="22"/>
        </w:rPr>
        <w:t xml:space="preserve">    </w:t>
      </w:r>
      <w:r w:rsidRPr="004149CE">
        <w:rPr>
          <w:rStyle w:val="g"/>
          <w:color w:val="000000"/>
        </w:rPr>
        <w:t>def</w:t>
      </w:r>
      <w:r w:rsidRPr="004149CE">
        <w:rPr>
          <w:rStyle w:val="HTMLCode"/>
          <w:rFonts w:asciiTheme="minorHAnsi" w:eastAsiaTheme="minorEastAsia" w:hAnsiTheme="minorHAnsi"/>
          <w:color w:val="000000"/>
          <w:sz w:val="22"/>
          <w:szCs w:val="22"/>
        </w:rPr>
        <w:t xml:space="preserve"> </w:t>
      </w:r>
      <w:r w:rsidRPr="004149CE">
        <w:rPr>
          <w:rStyle w:val="m"/>
          <w:color w:val="000000"/>
        </w:rPr>
        <w:t>pay</w:t>
      </w:r>
      <w:r w:rsidRPr="004149CE">
        <w:rPr>
          <w:rStyle w:val="HTMLCode"/>
          <w:rFonts w:asciiTheme="minorHAnsi" w:eastAsiaTheme="minorEastAsia" w:hAnsiTheme="minorHAnsi"/>
          <w:color w:val="000000"/>
          <w:sz w:val="22"/>
          <w:szCs w:val="22"/>
        </w:rPr>
        <w:t>(</w:t>
      </w:r>
      <w:r w:rsidRPr="004149CE">
        <w:rPr>
          <w:rStyle w:val="m"/>
          <w:color w:val="000000"/>
        </w:rPr>
        <w:t>self</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g"/>
          <w:color w:val="000000"/>
        </w:rPr>
        <w:t>pass</w:t>
      </w:r>
      <w:r w:rsidRPr="004149CE">
        <w:br/>
      </w:r>
      <w:r w:rsidRPr="004149CE">
        <w:br/>
      </w:r>
      <w:r w:rsidRPr="004149CE">
        <w:br/>
      </w:r>
      <w:r w:rsidRPr="004149CE">
        <w:rPr>
          <w:rStyle w:val="g"/>
          <w:color w:val="000000"/>
        </w:rPr>
        <w:t>class</w:t>
      </w:r>
      <w:r w:rsidRPr="004149CE">
        <w:rPr>
          <w:rStyle w:val="HTMLCode"/>
          <w:rFonts w:asciiTheme="minorHAnsi" w:eastAsiaTheme="minorEastAsia" w:hAnsiTheme="minorHAnsi"/>
          <w:color w:val="000000"/>
          <w:sz w:val="22"/>
          <w:szCs w:val="22"/>
        </w:rPr>
        <w:t xml:space="preserve"> </w:t>
      </w:r>
      <w:r w:rsidRPr="004149CE">
        <w:rPr>
          <w:rStyle w:val="l"/>
          <w:color w:val="000000"/>
        </w:rPr>
        <w:t>CreditCard</w:t>
      </w:r>
      <w:r w:rsidRPr="004149CE">
        <w:rPr>
          <w:rStyle w:val="HTMLCode"/>
          <w:rFonts w:asciiTheme="minorHAnsi" w:eastAsiaTheme="minorEastAsia" w:hAnsiTheme="minorHAnsi"/>
          <w:color w:val="000000"/>
          <w:sz w:val="22"/>
          <w:szCs w:val="22"/>
        </w:rPr>
        <w:t>(</w:t>
      </w:r>
      <w:r w:rsidRPr="004149CE">
        <w:rPr>
          <w:rStyle w:val="m"/>
          <w:color w:val="000000"/>
        </w:rPr>
        <w:t>Payment</w:t>
      </w:r>
      <w:r w:rsidRPr="004149CE">
        <w:rPr>
          <w:rStyle w:val="HTMLCode"/>
          <w:rFonts w:asciiTheme="minorHAnsi" w:eastAsiaTheme="minorEastAsia" w:hAnsiTheme="minorHAnsi"/>
          <w:color w:val="000000"/>
          <w:sz w:val="22"/>
          <w:szCs w:val="22"/>
        </w:rPr>
        <w:t>):</w:t>
      </w:r>
      <w:r w:rsidRPr="004149CE">
        <w:br/>
      </w:r>
      <w:r w:rsidRPr="004149CE">
        <w:br/>
      </w:r>
      <w:r w:rsidRPr="004149CE">
        <w:rPr>
          <w:rStyle w:val="HTMLCode"/>
          <w:rFonts w:asciiTheme="minorHAnsi" w:eastAsiaTheme="minorEastAsia" w:hAnsiTheme="minorHAnsi"/>
          <w:color w:val="000000"/>
          <w:sz w:val="22"/>
          <w:szCs w:val="22"/>
        </w:rPr>
        <w:t xml:space="preserve">    </w:t>
      </w:r>
      <w:r w:rsidRPr="004149CE">
        <w:rPr>
          <w:rStyle w:val="g"/>
          <w:color w:val="000000"/>
        </w:rPr>
        <w:t>def</w:t>
      </w:r>
      <w:r w:rsidRPr="004149CE">
        <w:rPr>
          <w:rStyle w:val="HTMLCode"/>
          <w:rFonts w:asciiTheme="minorHAnsi" w:eastAsiaTheme="minorEastAsia" w:hAnsiTheme="minorHAnsi"/>
          <w:color w:val="000000"/>
          <w:sz w:val="22"/>
          <w:szCs w:val="22"/>
        </w:rPr>
        <w:t xml:space="preserve"> </w:t>
      </w:r>
      <w:r w:rsidRPr="004149CE">
        <w:rPr>
          <w:rStyle w:val="m"/>
          <w:color w:val="000000"/>
        </w:rPr>
        <w:t>pay</w:t>
      </w:r>
      <w:r w:rsidRPr="004149CE">
        <w:rPr>
          <w:rStyle w:val="HTMLCode"/>
          <w:rFonts w:asciiTheme="minorHAnsi" w:eastAsiaTheme="minorEastAsia" w:hAnsiTheme="minorHAnsi"/>
          <w:color w:val="000000"/>
          <w:sz w:val="22"/>
          <w:szCs w:val="22"/>
        </w:rPr>
        <w:t>(</w:t>
      </w:r>
      <w:r w:rsidRPr="004149CE">
        <w:rPr>
          <w:rStyle w:val="m"/>
          <w:color w:val="000000"/>
        </w:rPr>
        <w:t>self</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print</w:t>
      </w:r>
      <w:r w:rsidRPr="004149CE">
        <w:rPr>
          <w:rStyle w:val="HTMLCode"/>
          <w:rFonts w:asciiTheme="minorHAnsi" w:eastAsiaTheme="minorEastAsia" w:hAnsiTheme="minorHAnsi"/>
          <w:color w:val="000000"/>
          <w:sz w:val="22"/>
          <w:szCs w:val="22"/>
        </w:rPr>
        <w:t>(</w:t>
      </w:r>
      <w:r w:rsidRPr="004149CE">
        <w:rPr>
          <w:rStyle w:val="k"/>
          <w:color w:val="000000"/>
        </w:rPr>
        <w:t>"Paid using Credit Card"</w:t>
      </w:r>
      <w:r w:rsidRPr="004149CE">
        <w:rPr>
          <w:rStyle w:val="HTMLCode"/>
          <w:rFonts w:asciiTheme="minorHAnsi" w:eastAsiaTheme="minorEastAsia" w:hAnsiTheme="minorHAnsi"/>
          <w:color w:val="000000"/>
          <w:sz w:val="22"/>
          <w:szCs w:val="22"/>
        </w:rPr>
        <w:t>)</w:t>
      </w:r>
      <w:r w:rsidRPr="004149CE">
        <w:br/>
      </w:r>
      <w:r w:rsidRPr="004149CE">
        <w:br/>
      </w:r>
      <w:r w:rsidRPr="004149CE">
        <w:br/>
      </w:r>
      <w:r w:rsidRPr="004149CE">
        <w:rPr>
          <w:rStyle w:val="g"/>
          <w:color w:val="000000"/>
        </w:rPr>
        <w:t>class</w:t>
      </w:r>
      <w:r w:rsidRPr="004149CE">
        <w:rPr>
          <w:rStyle w:val="HTMLCode"/>
          <w:rFonts w:asciiTheme="minorHAnsi" w:eastAsiaTheme="minorEastAsia" w:hAnsiTheme="minorHAnsi"/>
          <w:color w:val="000000"/>
          <w:sz w:val="22"/>
          <w:szCs w:val="22"/>
        </w:rPr>
        <w:t xml:space="preserve"> </w:t>
      </w:r>
      <w:r w:rsidRPr="004149CE">
        <w:rPr>
          <w:rStyle w:val="l"/>
          <w:color w:val="000000"/>
        </w:rPr>
        <w:t>PayPal</w:t>
      </w:r>
      <w:r w:rsidRPr="004149CE">
        <w:rPr>
          <w:rStyle w:val="HTMLCode"/>
          <w:rFonts w:asciiTheme="minorHAnsi" w:eastAsiaTheme="minorEastAsia" w:hAnsiTheme="minorHAnsi"/>
          <w:color w:val="000000"/>
          <w:sz w:val="22"/>
          <w:szCs w:val="22"/>
        </w:rPr>
        <w:t>(</w:t>
      </w:r>
      <w:r w:rsidRPr="004149CE">
        <w:rPr>
          <w:rStyle w:val="m"/>
          <w:color w:val="000000"/>
        </w:rPr>
        <w:t>Payment</w:t>
      </w:r>
      <w:r w:rsidRPr="004149CE">
        <w:rPr>
          <w:rStyle w:val="HTMLCode"/>
          <w:rFonts w:asciiTheme="minorHAnsi" w:eastAsiaTheme="minorEastAsia" w:hAnsiTheme="minorHAnsi"/>
          <w:color w:val="000000"/>
          <w:sz w:val="22"/>
          <w:szCs w:val="22"/>
        </w:rPr>
        <w:t>):</w:t>
      </w:r>
      <w:r w:rsidRPr="004149CE">
        <w:br/>
      </w:r>
      <w:r w:rsidRPr="004149CE">
        <w:br/>
      </w:r>
      <w:r w:rsidRPr="004149CE">
        <w:rPr>
          <w:rStyle w:val="HTMLCode"/>
          <w:rFonts w:asciiTheme="minorHAnsi" w:eastAsiaTheme="minorEastAsia" w:hAnsiTheme="minorHAnsi"/>
          <w:color w:val="000000"/>
          <w:sz w:val="22"/>
          <w:szCs w:val="22"/>
        </w:rPr>
        <w:t xml:space="preserve">    </w:t>
      </w:r>
      <w:r w:rsidRPr="004149CE">
        <w:rPr>
          <w:rStyle w:val="g"/>
          <w:color w:val="000000"/>
        </w:rPr>
        <w:t>def</w:t>
      </w:r>
      <w:r w:rsidRPr="004149CE">
        <w:rPr>
          <w:rStyle w:val="HTMLCode"/>
          <w:rFonts w:asciiTheme="minorHAnsi" w:eastAsiaTheme="minorEastAsia" w:hAnsiTheme="minorHAnsi"/>
          <w:color w:val="000000"/>
          <w:sz w:val="22"/>
          <w:szCs w:val="22"/>
        </w:rPr>
        <w:t xml:space="preserve"> </w:t>
      </w:r>
      <w:r w:rsidRPr="004149CE">
        <w:rPr>
          <w:rStyle w:val="m"/>
          <w:color w:val="000000"/>
        </w:rPr>
        <w:t>pay</w:t>
      </w:r>
      <w:r w:rsidRPr="004149CE">
        <w:rPr>
          <w:rStyle w:val="HTMLCode"/>
          <w:rFonts w:asciiTheme="minorHAnsi" w:eastAsiaTheme="minorEastAsia" w:hAnsiTheme="minorHAnsi"/>
          <w:color w:val="000000"/>
          <w:sz w:val="22"/>
          <w:szCs w:val="22"/>
        </w:rPr>
        <w:t>(</w:t>
      </w:r>
      <w:r w:rsidRPr="004149CE">
        <w:rPr>
          <w:rStyle w:val="m"/>
          <w:color w:val="000000"/>
        </w:rPr>
        <w:t>self</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print</w:t>
      </w:r>
      <w:r w:rsidRPr="004149CE">
        <w:rPr>
          <w:rStyle w:val="HTMLCode"/>
          <w:rFonts w:asciiTheme="minorHAnsi" w:eastAsiaTheme="minorEastAsia" w:hAnsiTheme="minorHAnsi"/>
          <w:color w:val="000000"/>
          <w:sz w:val="22"/>
          <w:szCs w:val="22"/>
        </w:rPr>
        <w:t>(</w:t>
      </w:r>
      <w:r w:rsidRPr="004149CE">
        <w:rPr>
          <w:rStyle w:val="k"/>
          <w:color w:val="000000"/>
        </w:rPr>
        <w:t>"Paid using PayPal"</w:t>
      </w:r>
      <w:r w:rsidRPr="004149CE">
        <w:rPr>
          <w:rStyle w:val="HTMLCode"/>
          <w:rFonts w:asciiTheme="minorHAnsi" w:eastAsiaTheme="minorEastAsia" w:hAnsiTheme="minorHAnsi"/>
          <w:color w:val="000000"/>
          <w:sz w:val="22"/>
          <w:szCs w:val="22"/>
        </w:rPr>
        <w:t>)</w:t>
      </w:r>
      <w:r w:rsidRPr="004149CE">
        <w:br/>
      </w:r>
      <w:r w:rsidRPr="004149CE">
        <w:br/>
      </w:r>
      <w:r w:rsidRPr="004149CE">
        <w:br/>
      </w:r>
      <w:r w:rsidRPr="004149CE">
        <w:rPr>
          <w:rStyle w:val="g"/>
          <w:color w:val="000000"/>
        </w:rPr>
        <w:t>class</w:t>
      </w:r>
      <w:r w:rsidRPr="004149CE">
        <w:rPr>
          <w:rStyle w:val="HTMLCode"/>
          <w:rFonts w:asciiTheme="minorHAnsi" w:eastAsiaTheme="minorEastAsia" w:hAnsiTheme="minorHAnsi"/>
          <w:color w:val="000000"/>
          <w:sz w:val="22"/>
          <w:szCs w:val="22"/>
        </w:rPr>
        <w:t xml:space="preserve"> </w:t>
      </w:r>
      <w:r w:rsidRPr="004149CE">
        <w:rPr>
          <w:rStyle w:val="l"/>
          <w:color w:val="000000"/>
        </w:rPr>
        <w:t>ApplePay</w:t>
      </w:r>
      <w:r w:rsidRPr="004149CE">
        <w:rPr>
          <w:rStyle w:val="HTMLCode"/>
          <w:rFonts w:asciiTheme="minorHAnsi" w:eastAsiaTheme="minorEastAsia" w:hAnsiTheme="minorHAnsi"/>
          <w:color w:val="000000"/>
          <w:sz w:val="22"/>
          <w:szCs w:val="22"/>
        </w:rPr>
        <w:t>(</w:t>
      </w:r>
      <w:r w:rsidRPr="004149CE">
        <w:rPr>
          <w:rStyle w:val="m"/>
          <w:color w:val="000000"/>
        </w:rPr>
        <w:t>Payment</w:t>
      </w:r>
      <w:r w:rsidRPr="004149CE">
        <w:rPr>
          <w:rStyle w:val="HTMLCode"/>
          <w:rFonts w:asciiTheme="minorHAnsi" w:eastAsiaTheme="minorEastAsia" w:hAnsiTheme="minorHAnsi"/>
          <w:color w:val="000000"/>
          <w:sz w:val="22"/>
          <w:szCs w:val="22"/>
        </w:rPr>
        <w:t>):</w:t>
      </w:r>
      <w:r w:rsidRPr="004149CE">
        <w:br/>
      </w:r>
      <w:r w:rsidRPr="004149CE">
        <w:br/>
      </w:r>
      <w:r w:rsidRPr="004149CE">
        <w:rPr>
          <w:rStyle w:val="HTMLCode"/>
          <w:rFonts w:asciiTheme="minorHAnsi" w:eastAsiaTheme="minorEastAsia" w:hAnsiTheme="minorHAnsi"/>
          <w:color w:val="000000"/>
          <w:sz w:val="22"/>
          <w:szCs w:val="22"/>
        </w:rPr>
        <w:t xml:space="preserve">    </w:t>
      </w:r>
      <w:r w:rsidRPr="004149CE">
        <w:rPr>
          <w:rStyle w:val="g"/>
          <w:color w:val="000000"/>
        </w:rPr>
        <w:t>def</w:t>
      </w:r>
      <w:r w:rsidRPr="004149CE">
        <w:rPr>
          <w:rStyle w:val="HTMLCode"/>
          <w:rFonts w:asciiTheme="minorHAnsi" w:eastAsiaTheme="minorEastAsia" w:hAnsiTheme="minorHAnsi"/>
          <w:color w:val="000000"/>
          <w:sz w:val="22"/>
          <w:szCs w:val="22"/>
        </w:rPr>
        <w:t xml:space="preserve"> </w:t>
      </w:r>
      <w:r w:rsidRPr="004149CE">
        <w:rPr>
          <w:rStyle w:val="m"/>
          <w:color w:val="000000"/>
        </w:rPr>
        <w:t>pay</w:t>
      </w:r>
      <w:r w:rsidRPr="004149CE">
        <w:rPr>
          <w:rStyle w:val="HTMLCode"/>
          <w:rFonts w:asciiTheme="minorHAnsi" w:eastAsiaTheme="minorEastAsia" w:hAnsiTheme="minorHAnsi"/>
          <w:color w:val="000000"/>
          <w:sz w:val="22"/>
          <w:szCs w:val="22"/>
        </w:rPr>
        <w:t>(</w:t>
      </w:r>
      <w:r w:rsidRPr="004149CE">
        <w:rPr>
          <w:rStyle w:val="m"/>
          <w:color w:val="000000"/>
        </w:rPr>
        <w:t>self</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print</w:t>
      </w:r>
      <w:r w:rsidRPr="004149CE">
        <w:rPr>
          <w:rStyle w:val="HTMLCode"/>
          <w:rFonts w:asciiTheme="minorHAnsi" w:eastAsiaTheme="minorEastAsia" w:hAnsiTheme="minorHAnsi"/>
          <w:color w:val="000000"/>
          <w:sz w:val="22"/>
          <w:szCs w:val="22"/>
        </w:rPr>
        <w:t>(</w:t>
      </w:r>
      <w:r w:rsidRPr="004149CE">
        <w:rPr>
          <w:rStyle w:val="k"/>
          <w:color w:val="000000"/>
        </w:rPr>
        <w:t>"Paid using Apple Pay"</w:t>
      </w:r>
      <w:r w:rsidRPr="004149CE">
        <w:rPr>
          <w:rStyle w:val="HTMLCode"/>
          <w:rFonts w:asciiTheme="minorHAnsi" w:eastAsiaTheme="minorEastAsia" w:hAnsiTheme="minorHAnsi"/>
          <w:color w:val="000000"/>
          <w:sz w:val="22"/>
          <w:szCs w:val="22"/>
        </w:rPr>
        <w:t>)</w:t>
      </w:r>
    </w:p>
    <w:p w14:paraId="3B30A2E8" w14:textId="77777777" w:rsidR="004149CE" w:rsidRPr="004149CE" w:rsidRDefault="004149CE" w:rsidP="004149CE">
      <w:pPr>
        <w:pStyle w:val="NoSpacing"/>
      </w:pPr>
      <w:r w:rsidRPr="004149CE">
        <w:t>Now:</w:t>
      </w:r>
    </w:p>
    <w:p w14:paraId="53E66C81" w14:textId="77777777" w:rsidR="004149CE" w:rsidRPr="004149CE" w:rsidRDefault="004149CE" w:rsidP="004149CE">
      <w:pPr>
        <w:pStyle w:val="NoSpacing"/>
      </w:pPr>
      <w:r w:rsidRPr="004149CE">
        <w:rPr>
          <w:rStyle w:val="m"/>
          <w:color w:val="000000"/>
        </w:rPr>
        <w:t>payments</w:t>
      </w:r>
      <w:r w:rsidRPr="004149CE">
        <w:rPr>
          <w:rStyle w:val="HTMLCode"/>
          <w:rFonts w:asciiTheme="minorHAnsi" w:eastAsiaTheme="minorEastAsia" w:hAnsiTheme="minorHAnsi"/>
          <w:color w:val="000000"/>
          <w:sz w:val="22"/>
          <w:szCs w:val="22"/>
        </w:rPr>
        <w:t xml:space="preserve"> </w:t>
      </w:r>
      <w:r w:rsidRPr="004149CE">
        <w:rPr>
          <w:rStyle w:val="g"/>
          <w:color w:val="000000"/>
        </w:rPr>
        <w:t>=</w:t>
      </w:r>
      <w:r w:rsidRPr="004149CE">
        <w:rPr>
          <w:rStyle w:val="HTMLCode"/>
          <w:rFonts w:asciiTheme="minorHAnsi" w:eastAsiaTheme="minorEastAsia" w:hAnsiTheme="minorHAnsi"/>
          <w:color w:val="000000"/>
          <w:sz w:val="22"/>
          <w:szCs w:val="22"/>
        </w:rPr>
        <w:t xml:space="preserve"> [</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CreditCard</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PayPal</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ApplePay</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w:t>
      </w:r>
      <w:r w:rsidRPr="004149CE">
        <w:br/>
      </w:r>
      <w:r w:rsidRPr="004149CE">
        <w:br/>
      </w:r>
      <w:r w:rsidRPr="004149CE">
        <w:rPr>
          <w:rStyle w:val="g"/>
          <w:color w:val="000000"/>
        </w:rPr>
        <w:t>for</w:t>
      </w:r>
      <w:r w:rsidRPr="004149CE">
        <w:rPr>
          <w:rStyle w:val="HTMLCode"/>
          <w:rFonts w:asciiTheme="minorHAnsi" w:eastAsiaTheme="minorEastAsia" w:hAnsiTheme="minorHAnsi"/>
          <w:color w:val="000000"/>
          <w:sz w:val="22"/>
          <w:szCs w:val="22"/>
        </w:rPr>
        <w:t xml:space="preserve"> </w:t>
      </w:r>
      <w:r w:rsidRPr="004149CE">
        <w:rPr>
          <w:rStyle w:val="m"/>
          <w:color w:val="000000"/>
        </w:rPr>
        <w:t>payment</w:t>
      </w:r>
      <w:r w:rsidRPr="004149CE">
        <w:rPr>
          <w:rStyle w:val="HTMLCode"/>
          <w:rFonts w:asciiTheme="minorHAnsi" w:eastAsiaTheme="minorEastAsia" w:hAnsiTheme="minorHAnsi"/>
          <w:color w:val="000000"/>
          <w:sz w:val="22"/>
          <w:szCs w:val="22"/>
        </w:rPr>
        <w:t xml:space="preserve"> </w:t>
      </w:r>
      <w:r w:rsidRPr="004149CE">
        <w:rPr>
          <w:rStyle w:val="g"/>
          <w:color w:val="000000"/>
        </w:rPr>
        <w:t>in</w:t>
      </w:r>
      <w:r w:rsidRPr="004149CE">
        <w:rPr>
          <w:rStyle w:val="HTMLCode"/>
          <w:rFonts w:asciiTheme="minorHAnsi" w:eastAsiaTheme="minorEastAsia" w:hAnsiTheme="minorHAnsi"/>
          <w:color w:val="000000"/>
          <w:sz w:val="22"/>
          <w:szCs w:val="22"/>
        </w:rPr>
        <w:t xml:space="preserve"> </w:t>
      </w:r>
      <w:r w:rsidRPr="004149CE">
        <w:rPr>
          <w:rStyle w:val="m"/>
          <w:color w:val="000000"/>
        </w:rPr>
        <w:t>payments</w:t>
      </w:r>
      <w:r w:rsidRPr="004149CE">
        <w:rPr>
          <w:rStyle w:val="HTMLCode"/>
          <w:rFonts w:asciiTheme="minorHAnsi" w:eastAsiaTheme="minorEastAsia" w:hAnsiTheme="minorHAnsi"/>
          <w:color w:val="000000"/>
          <w:sz w:val="22"/>
          <w:szCs w:val="22"/>
        </w:rPr>
        <w:t>:</w:t>
      </w:r>
      <w:r w:rsidRPr="004149CE">
        <w:br/>
      </w:r>
      <w:r w:rsidRPr="004149CE">
        <w:rPr>
          <w:rStyle w:val="HTMLCode"/>
          <w:rFonts w:asciiTheme="minorHAnsi" w:eastAsiaTheme="minorEastAsia" w:hAnsiTheme="minorHAnsi"/>
          <w:color w:val="000000"/>
          <w:sz w:val="22"/>
          <w:szCs w:val="22"/>
        </w:rPr>
        <w:t xml:space="preserve">    </w:t>
      </w:r>
      <w:r w:rsidRPr="004149CE">
        <w:rPr>
          <w:rStyle w:val="m"/>
          <w:color w:val="000000"/>
        </w:rPr>
        <w:t>payment</w:t>
      </w:r>
      <w:r w:rsidRPr="004149CE">
        <w:rPr>
          <w:rStyle w:val="g"/>
          <w:color w:val="000000"/>
        </w:rPr>
        <w:t>.</w:t>
      </w:r>
      <w:r w:rsidRPr="004149CE">
        <w:rPr>
          <w:rStyle w:val="HTMLCode"/>
          <w:rFonts w:asciiTheme="minorHAnsi" w:eastAsiaTheme="minorEastAsia" w:hAnsiTheme="minorHAnsi"/>
          <w:color w:val="000000"/>
          <w:sz w:val="22"/>
          <w:szCs w:val="22"/>
        </w:rPr>
        <w:t>pay()</w:t>
      </w:r>
    </w:p>
    <w:p w14:paraId="49DD82FB" w14:textId="77777777" w:rsidR="004149CE" w:rsidRPr="004149CE" w:rsidRDefault="004149CE" w:rsidP="004149CE">
      <w:pPr>
        <w:pStyle w:val="NoSpacing"/>
      </w:pPr>
      <w:r w:rsidRPr="004149CE">
        <w:t>Output</w:t>
      </w:r>
    </w:p>
    <w:p w14:paraId="51F6A329" w14:textId="77777777" w:rsidR="004149CE" w:rsidRPr="004149CE" w:rsidRDefault="004149CE" w:rsidP="004149CE">
      <w:pPr>
        <w:pStyle w:val="NoSpacing"/>
      </w:pPr>
      <w:r w:rsidRPr="004149CE">
        <w:rPr>
          <w:rStyle w:val="HTMLCode"/>
          <w:rFonts w:asciiTheme="minorHAnsi" w:eastAsiaTheme="minorEastAsia" w:hAnsiTheme="minorHAnsi"/>
          <w:color w:val="000000"/>
          <w:sz w:val="22"/>
          <w:szCs w:val="22"/>
        </w:rPr>
        <w:t>Paid using Credit Card</w:t>
      </w:r>
      <w:r w:rsidRPr="004149CE">
        <w:br/>
      </w:r>
      <w:r w:rsidRPr="004149CE">
        <w:rPr>
          <w:rStyle w:val="HTMLCode"/>
          <w:rFonts w:asciiTheme="minorHAnsi" w:eastAsiaTheme="minorEastAsia" w:hAnsiTheme="minorHAnsi"/>
          <w:color w:val="000000"/>
          <w:sz w:val="22"/>
          <w:szCs w:val="22"/>
        </w:rPr>
        <w:t>Paid using PayPal</w:t>
      </w:r>
      <w:r w:rsidRPr="004149CE">
        <w:br/>
      </w:r>
      <w:r w:rsidRPr="004149CE">
        <w:rPr>
          <w:rStyle w:val="HTMLCode"/>
          <w:rFonts w:asciiTheme="minorHAnsi" w:eastAsiaTheme="minorEastAsia" w:hAnsiTheme="minorHAnsi"/>
          <w:color w:val="000000"/>
          <w:sz w:val="22"/>
          <w:szCs w:val="22"/>
        </w:rPr>
        <w:t>Paid using Apple Pay</w:t>
      </w:r>
    </w:p>
    <w:p w14:paraId="7DDE3CC6" w14:textId="77777777" w:rsidR="004149CE" w:rsidRPr="004149CE" w:rsidRDefault="004149CE" w:rsidP="004149CE">
      <w:pPr>
        <w:pStyle w:val="NoSpacing"/>
      </w:pPr>
      <w:r w:rsidRPr="004149CE">
        <w:t>The caller doesn't need to know the specific payment type—it simply calls</w:t>
      </w:r>
      <w:r w:rsidRPr="004149CE">
        <w:rPr>
          <w:rStyle w:val="apple-converted-space"/>
          <w:color w:val="000000"/>
        </w:rPr>
        <w:t> </w:t>
      </w:r>
      <w:r w:rsidRPr="004149CE">
        <w:rPr>
          <w:rStyle w:val="HTMLCode"/>
          <w:rFonts w:asciiTheme="minorHAnsi" w:eastAsiaTheme="minorEastAsia" w:hAnsiTheme="minorHAnsi"/>
          <w:color w:val="000000"/>
          <w:sz w:val="22"/>
          <w:szCs w:val="22"/>
        </w:rPr>
        <w:t>pay()</w:t>
      </w:r>
      <w:r w:rsidRPr="004149CE">
        <w:t>.</w:t>
      </w:r>
    </w:p>
    <w:p w14:paraId="1839381E" w14:textId="77777777" w:rsidR="004149CE" w:rsidRDefault="004149CE">
      <w:pPr>
        <w:rPr>
          <w:rFonts w:asciiTheme="minorHAnsi" w:hAnsiTheme="minorHAnsi"/>
          <w:sz w:val="22"/>
          <w:szCs w:val="22"/>
        </w:rPr>
      </w:pPr>
    </w:p>
    <w:p w14:paraId="185A2252" w14:textId="2BF1CF4E" w:rsidR="00B015C7" w:rsidRDefault="00B015C7">
      <w:pPr>
        <w:rPr>
          <w:rFonts w:asciiTheme="minorHAnsi" w:hAnsiTheme="minorHAnsi"/>
          <w:sz w:val="22"/>
          <w:szCs w:val="22"/>
        </w:rPr>
        <w:sectPr w:rsidR="00B015C7" w:rsidSect="004149CE">
          <w:type w:val="continuous"/>
          <w:pgSz w:w="12240" w:h="15840"/>
          <w:pgMar w:top="1440" w:right="1800" w:bottom="1440" w:left="1800" w:header="720" w:footer="720" w:gutter="0"/>
          <w:cols w:num="2" w:space="720"/>
          <w:docGrid w:linePitch="360"/>
        </w:sectPr>
      </w:pPr>
    </w:p>
    <w:p w14:paraId="7F7F7D6D" w14:textId="77777777" w:rsidR="00B015C7" w:rsidRPr="00B015C7" w:rsidRDefault="00B015C7" w:rsidP="00B015C7">
      <w:pPr>
        <w:pStyle w:val="NoSpacing"/>
      </w:pPr>
      <w:r w:rsidRPr="00B015C7">
        <w:t>Types of Polymorphism</w:t>
      </w:r>
    </w:p>
    <w:p w14:paraId="58FBC0BF" w14:textId="77777777" w:rsidR="00B015C7" w:rsidRPr="00B015C7" w:rsidRDefault="00B015C7" w:rsidP="00B015C7">
      <w:pPr>
        <w:pStyle w:val="NoSpacing"/>
        <w:rPr>
          <w:b/>
          <w:bCs/>
        </w:rPr>
      </w:pPr>
      <w:r w:rsidRPr="00B015C7">
        <w:rPr>
          <w:b/>
          <w:bCs/>
        </w:rPr>
        <w:t>1. Runtime Polymorphism (Most Common)</w:t>
      </w:r>
    </w:p>
    <w:p w14:paraId="4D1E4CDB" w14:textId="77777777" w:rsidR="00B015C7" w:rsidRPr="00B015C7" w:rsidRDefault="00B015C7" w:rsidP="00B015C7">
      <w:pPr>
        <w:pStyle w:val="NoSpacing"/>
      </w:pPr>
      <w:r w:rsidRPr="00B015C7">
        <w:t>Achieved using</w:t>
      </w:r>
      <w:r w:rsidRPr="00B015C7">
        <w:rPr>
          <w:rStyle w:val="apple-converted-space"/>
          <w:color w:val="000000"/>
        </w:rPr>
        <w:t> </w:t>
      </w:r>
      <w:r w:rsidRPr="00B015C7">
        <w:rPr>
          <w:rStyle w:val="Strong"/>
          <w:color w:val="000000"/>
        </w:rPr>
        <w:t>method overriding</w:t>
      </w:r>
      <w:r w:rsidRPr="00B015C7">
        <w:t>.</w:t>
      </w:r>
    </w:p>
    <w:p w14:paraId="1E7755DC" w14:textId="77777777" w:rsidR="00B015C7" w:rsidRPr="00B015C7" w:rsidRDefault="00B015C7" w:rsidP="00B015C7">
      <w:pPr>
        <w:pStyle w:val="NoSpacing"/>
      </w:pPr>
      <w:r w:rsidRPr="00B015C7">
        <w:rPr>
          <w:rStyle w:val="m"/>
          <w:color w:val="000000"/>
        </w:rPr>
        <w:t>Dog</w:t>
      </w:r>
      <w:r w:rsidRPr="00B015C7">
        <w:rPr>
          <w:rStyle w:val="g"/>
          <w:color w:val="000000"/>
        </w:rPr>
        <w:t>.</w:t>
      </w:r>
      <w:r w:rsidRPr="00B015C7">
        <w:rPr>
          <w:rStyle w:val="HTMLCode"/>
          <w:rFonts w:asciiTheme="minorHAnsi" w:eastAsiaTheme="minorEastAsia" w:hAnsiTheme="minorHAnsi"/>
          <w:color w:val="000000"/>
          <w:sz w:val="22"/>
          <w:szCs w:val="22"/>
        </w:rPr>
        <w:t>speak()</w:t>
      </w:r>
      <w:r w:rsidRPr="00B015C7">
        <w:br/>
      </w:r>
      <w:r w:rsidRPr="00B015C7">
        <w:br/>
      </w:r>
      <w:r w:rsidRPr="00B015C7">
        <w:rPr>
          <w:rStyle w:val="m"/>
          <w:color w:val="000000"/>
        </w:rPr>
        <w:t>Cat</w:t>
      </w:r>
      <w:r w:rsidRPr="00B015C7">
        <w:rPr>
          <w:rStyle w:val="g"/>
          <w:color w:val="000000"/>
        </w:rPr>
        <w:t>.</w:t>
      </w:r>
      <w:r w:rsidRPr="00B015C7">
        <w:rPr>
          <w:rStyle w:val="HTMLCode"/>
          <w:rFonts w:asciiTheme="minorHAnsi" w:eastAsiaTheme="minorEastAsia" w:hAnsiTheme="minorHAnsi"/>
          <w:color w:val="000000"/>
          <w:sz w:val="22"/>
          <w:szCs w:val="22"/>
        </w:rPr>
        <w:t>speak()</w:t>
      </w:r>
    </w:p>
    <w:p w14:paraId="6325ACC4" w14:textId="77777777" w:rsidR="00B015C7" w:rsidRPr="00B015C7" w:rsidRDefault="00B015C7" w:rsidP="00B015C7">
      <w:pPr>
        <w:pStyle w:val="NoSpacing"/>
      </w:pPr>
      <w:r w:rsidRPr="00B015C7">
        <w:t>The method that's executed depends on the actual object at runtime.</w:t>
      </w:r>
    </w:p>
    <w:p w14:paraId="3761BEDC" w14:textId="77777777" w:rsidR="00B015C7" w:rsidRPr="00B015C7" w:rsidRDefault="001C4473" w:rsidP="00B015C7">
      <w:pPr>
        <w:pStyle w:val="NoSpacing"/>
      </w:pPr>
      <w:r w:rsidRPr="001C4473">
        <w:rPr>
          <w:noProof/>
        </w:rPr>
        <w:pict w14:anchorId="34C33BB9">
          <v:rect id="_x0000_i1029" style="width:430.55pt;height:1pt" o:hrpct="920" o:hralign="center" o:hrstd="t" o:hr="t" fillcolor="#a0a0a0" stroked="f"/>
        </w:pict>
      </w:r>
    </w:p>
    <w:p w14:paraId="3BE3C7BA" w14:textId="77777777" w:rsidR="00B015C7" w:rsidRPr="00B015C7" w:rsidRDefault="00B015C7" w:rsidP="00B015C7">
      <w:pPr>
        <w:pStyle w:val="NoSpacing"/>
        <w:rPr>
          <w:b/>
          <w:bCs/>
        </w:rPr>
      </w:pPr>
      <w:r w:rsidRPr="00B015C7">
        <w:rPr>
          <w:b/>
          <w:bCs/>
        </w:rPr>
        <w:t>2. Compile-time Polymorphism</w:t>
      </w:r>
    </w:p>
    <w:p w14:paraId="2C720130" w14:textId="77777777" w:rsidR="00B015C7" w:rsidRPr="00B015C7" w:rsidRDefault="00B015C7" w:rsidP="00B015C7">
      <w:pPr>
        <w:pStyle w:val="NoSpacing"/>
      </w:pPr>
      <w:r w:rsidRPr="00B015C7">
        <w:t>Languages like Java support</w:t>
      </w:r>
      <w:r w:rsidRPr="00B015C7">
        <w:rPr>
          <w:rStyle w:val="apple-converted-space"/>
          <w:color w:val="000000"/>
        </w:rPr>
        <w:t> </w:t>
      </w:r>
      <w:r w:rsidRPr="00B015C7">
        <w:rPr>
          <w:rStyle w:val="Strong"/>
          <w:color w:val="000000"/>
        </w:rPr>
        <w:t>method overloading</w:t>
      </w:r>
      <w:r w:rsidRPr="00B015C7">
        <w:t>.</w:t>
      </w:r>
    </w:p>
    <w:p w14:paraId="2CA46761" w14:textId="77777777" w:rsidR="00B015C7" w:rsidRPr="00B015C7" w:rsidRDefault="00B015C7" w:rsidP="00B015C7">
      <w:pPr>
        <w:pStyle w:val="NoSpacing"/>
      </w:pPr>
      <w:r w:rsidRPr="00B015C7">
        <w:t>Example:</w:t>
      </w:r>
    </w:p>
    <w:p w14:paraId="3A1EBF04" w14:textId="77777777" w:rsidR="00B015C7" w:rsidRPr="00B015C7" w:rsidRDefault="00B015C7" w:rsidP="00B015C7">
      <w:pPr>
        <w:pStyle w:val="NoSpacing"/>
      </w:pPr>
      <w:r w:rsidRPr="00B015C7">
        <w:rPr>
          <w:rStyle w:val="m"/>
          <w:color w:val="000000"/>
        </w:rPr>
        <w:t>add</w:t>
      </w:r>
      <w:r w:rsidRPr="00B015C7">
        <w:rPr>
          <w:rStyle w:val="HTMLCode"/>
          <w:rFonts w:asciiTheme="minorHAnsi" w:eastAsiaTheme="minorEastAsia" w:hAnsiTheme="minorHAnsi"/>
          <w:color w:val="000000"/>
          <w:sz w:val="22"/>
          <w:szCs w:val="22"/>
        </w:rPr>
        <w:t>(</w:t>
      </w:r>
      <w:r w:rsidRPr="00B015C7">
        <w:rPr>
          <w:rStyle w:val="m"/>
          <w:color w:val="000000"/>
        </w:rPr>
        <w:t>int</w:t>
      </w:r>
      <w:r w:rsidRPr="00B015C7">
        <w:rPr>
          <w:rStyle w:val="HTMLCode"/>
          <w:rFonts w:asciiTheme="minorHAnsi" w:eastAsiaTheme="minorEastAsia" w:hAnsiTheme="minorHAnsi"/>
          <w:color w:val="000000"/>
          <w:sz w:val="22"/>
          <w:szCs w:val="22"/>
        </w:rPr>
        <w:t xml:space="preserve"> a, </w:t>
      </w:r>
      <w:r w:rsidRPr="00B015C7">
        <w:rPr>
          <w:rStyle w:val="m"/>
          <w:color w:val="000000"/>
        </w:rPr>
        <w:t>int</w:t>
      </w:r>
      <w:r w:rsidRPr="00B015C7">
        <w:rPr>
          <w:rStyle w:val="HTMLCode"/>
          <w:rFonts w:asciiTheme="minorHAnsi" w:eastAsiaTheme="minorEastAsia" w:hAnsiTheme="minorHAnsi"/>
          <w:color w:val="000000"/>
          <w:sz w:val="22"/>
          <w:szCs w:val="22"/>
        </w:rPr>
        <w:t xml:space="preserve"> b)</w:t>
      </w:r>
      <w:r w:rsidRPr="00B015C7">
        <w:br/>
      </w:r>
      <w:r w:rsidRPr="00B015C7">
        <w:br/>
      </w:r>
      <w:r w:rsidRPr="00B015C7">
        <w:rPr>
          <w:rStyle w:val="HTMLCode"/>
          <w:rFonts w:asciiTheme="minorHAnsi" w:eastAsiaTheme="minorEastAsia" w:hAnsiTheme="minorHAnsi"/>
          <w:color w:val="000000"/>
          <w:sz w:val="22"/>
          <w:szCs w:val="22"/>
        </w:rPr>
        <w:t>add(</w:t>
      </w:r>
      <w:r w:rsidRPr="00B015C7">
        <w:rPr>
          <w:rStyle w:val="m"/>
          <w:color w:val="000000"/>
        </w:rPr>
        <w:t>double</w:t>
      </w:r>
      <w:r w:rsidRPr="00B015C7">
        <w:rPr>
          <w:rStyle w:val="HTMLCode"/>
          <w:rFonts w:asciiTheme="minorHAnsi" w:eastAsiaTheme="minorEastAsia" w:hAnsiTheme="minorHAnsi"/>
          <w:color w:val="000000"/>
          <w:sz w:val="22"/>
          <w:szCs w:val="22"/>
        </w:rPr>
        <w:t xml:space="preserve"> </w:t>
      </w:r>
      <w:r w:rsidRPr="00B015C7">
        <w:rPr>
          <w:rStyle w:val="m"/>
          <w:color w:val="000000"/>
        </w:rPr>
        <w:t>a</w:t>
      </w:r>
      <w:r w:rsidRPr="00B015C7">
        <w:rPr>
          <w:rStyle w:val="HTMLCode"/>
          <w:rFonts w:asciiTheme="minorHAnsi" w:eastAsiaTheme="minorEastAsia" w:hAnsiTheme="minorHAnsi"/>
          <w:color w:val="000000"/>
          <w:sz w:val="22"/>
          <w:szCs w:val="22"/>
        </w:rPr>
        <w:t xml:space="preserve">, </w:t>
      </w:r>
      <w:r w:rsidRPr="00B015C7">
        <w:rPr>
          <w:rStyle w:val="m"/>
          <w:color w:val="000000"/>
        </w:rPr>
        <w:t>double</w:t>
      </w:r>
      <w:r w:rsidRPr="00B015C7">
        <w:rPr>
          <w:rStyle w:val="HTMLCode"/>
          <w:rFonts w:asciiTheme="minorHAnsi" w:eastAsiaTheme="minorEastAsia" w:hAnsiTheme="minorHAnsi"/>
          <w:color w:val="000000"/>
          <w:sz w:val="22"/>
          <w:szCs w:val="22"/>
        </w:rPr>
        <w:t xml:space="preserve"> </w:t>
      </w:r>
      <w:r w:rsidRPr="00B015C7">
        <w:rPr>
          <w:rStyle w:val="m"/>
          <w:color w:val="000000"/>
        </w:rPr>
        <w:t>b</w:t>
      </w:r>
      <w:r w:rsidRPr="00B015C7">
        <w:rPr>
          <w:rStyle w:val="HTMLCode"/>
          <w:rFonts w:asciiTheme="minorHAnsi" w:eastAsiaTheme="minorEastAsia" w:hAnsiTheme="minorHAnsi"/>
          <w:color w:val="000000"/>
          <w:sz w:val="22"/>
          <w:szCs w:val="22"/>
        </w:rPr>
        <w:t>)</w:t>
      </w:r>
    </w:p>
    <w:p w14:paraId="4892E0EF" w14:textId="77777777" w:rsidR="00B015C7" w:rsidRPr="00B015C7" w:rsidRDefault="00B015C7" w:rsidP="00B015C7">
      <w:pPr>
        <w:pStyle w:val="NoSpacing"/>
      </w:pPr>
      <w:r w:rsidRPr="00B015C7">
        <w:t>Python</w:t>
      </w:r>
      <w:r w:rsidRPr="00B015C7">
        <w:rPr>
          <w:rStyle w:val="apple-converted-space"/>
          <w:color w:val="000000"/>
        </w:rPr>
        <w:t> </w:t>
      </w:r>
      <w:r w:rsidRPr="00B015C7">
        <w:rPr>
          <w:rStyle w:val="Strong"/>
          <w:color w:val="000000"/>
        </w:rPr>
        <w:t>does not support traditional method overloading</w:t>
      </w:r>
      <w:r w:rsidRPr="00B015C7">
        <w:rPr>
          <w:rStyle w:val="apple-converted-space"/>
          <w:color w:val="000000"/>
        </w:rPr>
        <w:t> </w:t>
      </w:r>
      <w:r w:rsidRPr="00B015C7">
        <w:t>because it is dynamically typed.</w:t>
      </w:r>
    </w:p>
    <w:p w14:paraId="45CBFA8E" w14:textId="77777777" w:rsidR="00B015C7" w:rsidRPr="00B015C7" w:rsidRDefault="00B015C7" w:rsidP="00B015C7">
      <w:pPr>
        <w:pStyle w:val="NoSpacing"/>
      </w:pPr>
      <w:r w:rsidRPr="00B015C7">
        <w:t>Instead, Python often uses:</w:t>
      </w:r>
    </w:p>
    <w:p w14:paraId="3D57E93C" w14:textId="77777777" w:rsidR="00B015C7" w:rsidRPr="00B015C7" w:rsidRDefault="00B015C7" w:rsidP="00B015C7">
      <w:pPr>
        <w:pStyle w:val="NoSpacing"/>
      </w:pPr>
      <w:r w:rsidRPr="00B015C7">
        <w:t>Default arguments</w:t>
      </w:r>
    </w:p>
    <w:p w14:paraId="709B7FDB" w14:textId="77777777" w:rsidR="00B015C7" w:rsidRPr="00B015C7" w:rsidRDefault="00B015C7" w:rsidP="00B015C7">
      <w:pPr>
        <w:pStyle w:val="NoSpacing"/>
      </w:pPr>
      <w:r w:rsidRPr="00B015C7">
        <w:rPr>
          <w:rStyle w:val="HTMLCode"/>
          <w:rFonts w:asciiTheme="minorHAnsi" w:eastAsiaTheme="minorEastAsia" w:hAnsiTheme="minorHAnsi"/>
          <w:color w:val="000000"/>
          <w:sz w:val="22"/>
          <w:szCs w:val="22"/>
        </w:rPr>
        <w:t>*args</w:t>
      </w:r>
    </w:p>
    <w:p w14:paraId="1884E554" w14:textId="77777777" w:rsidR="00B015C7" w:rsidRPr="00B015C7" w:rsidRDefault="00B015C7" w:rsidP="00B015C7">
      <w:pPr>
        <w:pStyle w:val="NoSpacing"/>
      </w:pPr>
      <w:r w:rsidRPr="00B015C7">
        <w:rPr>
          <w:rStyle w:val="HTMLCode"/>
          <w:rFonts w:asciiTheme="minorHAnsi" w:eastAsiaTheme="minorEastAsia" w:hAnsiTheme="minorHAnsi"/>
          <w:color w:val="000000"/>
          <w:sz w:val="22"/>
          <w:szCs w:val="22"/>
        </w:rPr>
        <w:t>**kwargs</w:t>
      </w:r>
    </w:p>
    <w:p w14:paraId="40CE045F" w14:textId="77777777" w:rsidR="004149CE" w:rsidRPr="00656181" w:rsidRDefault="004149CE">
      <w:pPr>
        <w:rPr>
          <w:rFonts w:asciiTheme="minorHAnsi" w:hAnsiTheme="minorHAnsi"/>
          <w:sz w:val="22"/>
          <w:szCs w:val="22"/>
        </w:rPr>
      </w:pPr>
    </w:p>
    <w:p w14:paraId="313E9572"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Q8. What is encapsulation?</w:t>
      </w:r>
    </w:p>
    <w:p w14:paraId="48F80BE8" w14:textId="77777777" w:rsidR="00F40564" w:rsidRDefault="00000000">
      <w:pPr>
        <w:rPr>
          <w:rFonts w:asciiTheme="minorHAnsi" w:hAnsiTheme="minorHAnsi"/>
          <w:sz w:val="22"/>
          <w:szCs w:val="22"/>
        </w:rPr>
      </w:pPr>
      <w:r w:rsidRPr="00656181">
        <w:rPr>
          <w:rFonts w:asciiTheme="minorHAnsi" w:hAnsiTheme="minorHAnsi"/>
          <w:sz w:val="22"/>
          <w:szCs w:val="22"/>
        </w:rPr>
        <w:t>Answer: Bundling data and methods while controlling access to implementation details.</w:t>
      </w:r>
    </w:p>
    <w:p w14:paraId="499C48D5" w14:textId="775EE826" w:rsidR="00A61E01" w:rsidRPr="00A61E01" w:rsidRDefault="00A61E01">
      <w:pPr>
        <w:rPr>
          <w:rFonts w:asciiTheme="minorHAnsi" w:hAnsiTheme="minorHAnsi"/>
          <w:sz w:val="22"/>
          <w:szCs w:val="22"/>
        </w:rPr>
      </w:pPr>
      <w:r w:rsidRPr="00A61E01">
        <w:rPr>
          <w:rFonts w:asciiTheme="minorHAnsi" w:hAnsiTheme="minorHAnsi"/>
          <w:b/>
          <w:bCs/>
          <w:color w:val="000000"/>
          <w:sz w:val="22"/>
          <w:szCs w:val="22"/>
        </w:rPr>
        <w:t>Encapsulation</w:t>
      </w:r>
      <w:r w:rsidRPr="00A61E01">
        <w:rPr>
          <w:rFonts w:asciiTheme="minorHAnsi" w:hAnsiTheme="minorHAnsi"/>
          <w:color w:val="000000"/>
          <w:sz w:val="22"/>
          <w:szCs w:val="22"/>
        </w:rPr>
        <w:t xml:space="preserve"> is the OOP principle of bundling data and the methods that operate on that data within a class while restricting direct access to the object's internal state. In Python, </w:t>
      </w:r>
      <w:r w:rsidRPr="00A61E01">
        <w:rPr>
          <w:rFonts w:asciiTheme="minorHAnsi" w:hAnsiTheme="minorHAnsi"/>
          <w:color w:val="000000"/>
          <w:sz w:val="22"/>
          <w:szCs w:val="22"/>
        </w:rPr>
        <w:lastRenderedPageBreak/>
        <w:t>encapsulation is achieved using private attributes (prefixed with</w:t>
      </w:r>
      <w:r w:rsidRPr="00A61E01">
        <w:rPr>
          <w:rStyle w:val="apple-converted-space"/>
          <w:rFonts w:asciiTheme="minorHAnsi" w:hAnsiTheme="minorHAnsi"/>
          <w:color w:val="000000"/>
          <w:sz w:val="22"/>
          <w:szCs w:val="22"/>
        </w:rPr>
        <w:t> </w:t>
      </w:r>
      <w:r w:rsidRPr="00A61E01">
        <w:rPr>
          <w:rStyle w:val="HTMLCode"/>
          <w:rFonts w:asciiTheme="minorHAnsi" w:hAnsiTheme="minorHAnsi"/>
          <w:color w:val="000000"/>
          <w:sz w:val="22"/>
          <w:szCs w:val="22"/>
        </w:rPr>
        <w:t>__</w:t>
      </w:r>
      <w:r w:rsidRPr="00A61E01">
        <w:rPr>
          <w:rFonts w:asciiTheme="minorHAnsi" w:hAnsiTheme="minorHAnsi"/>
          <w:color w:val="000000"/>
          <w:sz w:val="22"/>
          <w:szCs w:val="22"/>
        </w:rPr>
        <w:t>) and controlled access through methods or, more commonly, the</w:t>
      </w:r>
      <w:r w:rsidRPr="00A61E01">
        <w:rPr>
          <w:rStyle w:val="apple-converted-space"/>
          <w:rFonts w:asciiTheme="minorHAnsi" w:hAnsiTheme="minorHAnsi"/>
          <w:color w:val="000000"/>
          <w:sz w:val="22"/>
          <w:szCs w:val="22"/>
        </w:rPr>
        <w:t> </w:t>
      </w:r>
      <w:r w:rsidRPr="00A61E01">
        <w:rPr>
          <w:rStyle w:val="HTMLCode"/>
          <w:rFonts w:asciiTheme="minorHAnsi" w:hAnsiTheme="minorHAnsi"/>
          <w:color w:val="000000"/>
          <w:sz w:val="22"/>
          <w:szCs w:val="22"/>
        </w:rPr>
        <w:t>@property</w:t>
      </w:r>
      <w:r w:rsidRPr="00A61E01">
        <w:rPr>
          <w:rStyle w:val="apple-converted-space"/>
          <w:rFonts w:asciiTheme="minorHAnsi" w:hAnsiTheme="minorHAnsi"/>
          <w:color w:val="000000"/>
          <w:sz w:val="22"/>
          <w:szCs w:val="22"/>
        </w:rPr>
        <w:t> </w:t>
      </w:r>
      <w:r w:rsidRPr="00A61E01">
        <w:rPr>
          <w:rFonts w:asciiTheme="minorHAnsi" w:hAnsiTheme="minorHAnsi"/>
          <w:color w:val="000000"/>
          <w:sz w:val="22"/>
          <w:szCs w:val="22"/>
        </w:rPr>
        <w:t>decorator. This helps protect data integrity, enforce validation, and hide implementation details from users of the class.</w:t>
      </w:r>
    </w:p>
    <w:p w14:paraId="6EEDA6C9" w14:textId="77777777" w:rsidR="00F40564" w:rsidRPr="00656181" w:rsidRDefault="00000000">
      <w:pPr>
        <w:pStyle w:val="Heading2"/>
        <w:rPr>
          <w:rFonts w:asciiTheme="minorHAnsi" w:hAnsiTheme="minorHAnsi"/>
          <w:sz w:val="22"/>
          <w:szCs w:val="22"/>
        </w:rPr>
      </w:pPr>
      <w:r w:rsidRPr="00656181">
        <w:rPr>
          <w:rFonts w:asciiTheme="minorHAnsi" w:hAnsiTheme="minorHAnsi"/>
          <w:sz w:val="22"/>
          <w:szCs w:val="22"/>
        </w:rPr>
        <w:t>Advanced Python</w:t>
      </w:r>
    </w:p>
    <w:p w14:paraId="2E244F4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 How does Python manage memory?</w:t>
      </w:r>
    </w:p>
    <w:p w14:paraId="4201292F"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Using reference counting and cyclic garbage collection.</w:t>
      </w:r>
    </w:p>
    <w:p w14:paraId="4195CF3C"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Q2. What is the Global Interpreter Lock (GIL)?</w:t>
      </w:r>
    </w:p>
    <w:p w14:paraId="2B3BFE80"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 lock that allows only one thread to execute Python bytecode at a time in CPython.</w:t>
      </w:r>
    </w:p>
    <w:p w14:paraId="379F35D7"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Q3. Deep copy vs Shallow copy?</w:t>
      </w:r>
    </w:p>
    <w:p w14:paraId="71E13B90"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Shallow copy copies references; deep copy recursively copies nested objects.</w:t>
      </w:r>
    </w:p>
    <w:p w14:paraId="68B707EF"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Q4. How is a dictionary implemented internally?</w:t>
      </w:r>
    </w:p>
    <w:p w14:paraId="50B848FE"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Using a hash table for average O(1) lookup, insertion, and deletion.</w:t>
      </w:r>
    </w:p>
    <w:p w14:paraId="48D52B10"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Q5. Is Python compiled or interpreted?</w:t>
      </w:r>
    </w:p>
    <w:p w14:paraId="34E1E924"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Python source is compiled to bytecode (.pyc), then executed by the Python Virtual Machine.</w:t>
      </w:r>
    </w:p>
    <w:p w14:paraId="59B9EC3C"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Q6. Threading vs Multiprocessing vs Asyncio?</w:t>
      </w:r>
    </w:p>
    <w:p w14:paraId="4CA891B0"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Threading suits I/O-bound work, multiprocessing suits CPU-bound work, asyncio handles asynchronous I/O with a single thread.</w:t>
      </w:r>
    </w:p>
    <w:p w14:paraId="79E9E93F"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Q7. What are generators?</w:t>
      </w:r>
    </w:p>
    <w:p w14:paraId="1DA60DB3"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Functions using yield to lazily produce values one at a time.</w:t>
      </w:r>
    </w:p>
    <w:p w14:paraId="06685097"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Q8. What are iterators?</w:t>
      </w:r>
    </w:p>
    <w:p w14:paraId="6AE86C0C"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Objects implementing __iter__() and __next__() for sequential access.</w:t>
      </w:r>
    </w:p>
    <w:p w14:paraId="7185F53A"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Q9. What are coroutines?</w:t>
      </w:r>
    </w:p>
    <w:p w14:paraId="3B1DAF6D"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Async functions defined with async and await for non-blocking execution.</w:t>
      </w:r>
    </w:p>
    <w:p w14:paraId="7CDFBE16"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Q10. What is context manager?</w:t>
      </w:r>
    </w:p>
    <w:p w14:paraId="2E8C5BDD"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An object used with 'with' to automatically manage resource acquisition and cleanup.</w:t>
      </w:r>
    </w:p>
    <w:p w14:paraId="59ACE927"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Q11. What is defaultdict?</w:t>
      </w:r>
    </w:p>
    <w:p w14:paraId="59795C07"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 dictionary that automatically creates default values for missing keys.</w:t>
      </w:r>
    </w:p>
    <w:p w14:paraId="1FCC50BC"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Q12. What is deque?</w:t>
      </w:r>
    </w:p>
    <w:p w14:paraId="7C420E1D"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A double-ended queue optimized for fast appends and pops from both ends.</w:t>
      </w:r>
    </w:p>
    <w:p w14:paraId="0D247C3A"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Q13. Difference between sort() and sorted()?</w:t>
      </w:r>
    </w:p>
    <w:p w14:paraId="4BBE8321"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sort() modifies the original list; sorted() returns a new sorted iterable.</w:t>
      </w:r>
    </w:p>
    <w:p w14:paraId="66B95C75"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Q14. What is exception handling?</w:t>
      </w:r>
    </w:p>
    <w:p w14:paraId="701CDBAD"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Using try, except, else, and finally to handle runtime errors gracefully.</w:t>
      </w:r>
    </w:p>
    <w:p w14:paraId="1E24809F" w14:textId="77777777" w:rsidR="00F40564" w:rsidRPr="00656181" w:rsidRDefault="00000000">
      <w:pPr>
        <w:pStyle w:val="Heading2"/>
        <w:rPr>
          <w:rFonts w:asciiTheme="minorHAnsi" w:hAnsiTheme="minorHAnsi"/>
          <w:sz w:val="22"/>
          <w:szCs w:val="22"/>
        </w:rPr>
      </w:pPr>
      <w:r w:rsidRPr="00656181">
        <w:rPr>
          <w:rFonts w:asciiTheme="minorHAnsi" w:hAnsiTheme="minorHAnsi"/>
          <w:sz w:val="22"/>
          <w:szCs w:val="22"/>
        </w:rPr>
        <w:t>Backend-Focused Python</w:t>
      </w:r>
    </w:p>
    <w:p w14:paraId="79672881"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Q1. How do you read a JSON file?</w:t>
      </w:r>
    </w:p>
    <w:p w14:paraId="0589C76A"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Use json.load() to deserialize JSON into Python objects.</w:t>
      </w:r>
    </w:p>
    <w:p w14:paraId="11B3EC3A"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Q2. How do you write a JSON file?</w:t>
      </w:r>
    </w:p>
    <w:p w14:paraId="3E7A21D2"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Use json.dump() to serialize Python objects into JSON.</w:t>
      </w:r>
    </w:p>
    <w:p w14:paraId="6E704A55"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Q3. How do you read a file safely?</w:t>
      </w:r>
    </w:p>
    <w:p w14:paraId="64E07EEF"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Use a with statement to ensure automatic closing.</w:t>
      </w:r>
    </w:p>
    <w:p w14:paraId="137291C9"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Q4. Why use virtual environments?</w:t>
      </w:r>
    </w:p>
    <w:p w14:paraId="2D4F8245"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To isolate project dependencies.</w:t>
      </w:r>
    </w:p>
    <w:p w14:paraId="5E455806"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Q5. What is pip?</w:t>
      </w:r>
    </w:p>
    <w:p w14:paraId="254EB88C"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Python's package manager.</w:t>
      </w:r>
    </w:p>
    <w:p w14:paraId="580A8895"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Q6. How do you create a frequency map?</w:t>
      </w:r>
    </w:p>
    <w:p w14:paraId="27269F09"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Use a dictionary or collections.Counter.</w:t>
      </w:r>
    </w:p>
    <w:p w14:paraId="0FAFED1F" w14:textId="77777777" w:rsidR="00F40564" w:rsidRPr="00656181" w:rsidRDefault="00000000">
      <w:pPr>
        <w:rPr>
          <w:rFonts w:asciiTheme="minorHAnsi" w:hAnsiTheme="minorHAnsi"/>
          <w:sz w:val="22"/>
          <w:szCs w:val="22"/>
        </w:rPr>
      </w:pPr>
      <w:r w:rsidRPr="00656181">
        <w:rPr>
          <w:rFonts w:asciiTheme="minorHAnsi" w:hAnsiTheme="minorHAnsi"/>
          <w:b/>
          <w:sz w:val="22"/>
          <w:szCs w:val="22"/>
        </w:rPr>
        <w:lastRenderedPageBreak/>
        <w:t>Q7. How do you remove duplicates from a list?</w:t>
      </w:r>
    </w:p>
    <w:p w14:paraId="6B28715C"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Convert to a set or preserve order using dict.fromkeys().</w:t>
      </w:r>
    </w:p>
    <w:p w14:paraId="0991D1FB" w14:textId="77777777" w:rsidR="00F40564" w:rsidRPr="00656181" w:rsidRDefault="00000000">
      <w:pPr>
        <w:rPr>
          <w:rFonts w:asciiTheme="minorHAnsi" w:hAnsiTheme="minorHAnsi"/>
          <w:sz w:val="22"/>
          <w:szCs w:val="22"/>
        </w:rPr>
      </w:pPr>
      <w:r w:rsidRPr="00656181">
        <w:rPr>
          <w:rFonts w:asciiTheme="minorHAnsi" w:hAnsiTheme="minorHAnsi"/>
          <w:b/>
          <w:sz w:val="22"/>
          <w:szCs w:val="22"/>
        </w:rPr>
        <w:t>Q8. Average time complexity of dictionary lookup?</w:t>
      </w:r>
    </w:p>
    <w:p w14:paraId="3A3151E4" w14:textId="77777777" w:rsidR="00F40564" w:rsidRPr="00656181" w:rsidRDefault="00000000">
      <w:pPr>
        <w:rPr>
          <w:rFonts w:asciiTheme="minorHAnsi" w:hAnsiTheme="minorHAnsi"/>
          <w:sz w:val="22"/>
          <w:szCs w:val="22"/>
        </w:rPr>
      </w:pPr>
      <w:r w:rsidRPr="00656181">
        <w:rPr>
          <w:rFonts w:asciiTheme="minorHAnsi" w:hAnsiTheme="minorHAnsi"/>
          <w:sz w:val="22"/>
          <w:szCs w:val="22"/>
        </w:rPr>
        <w:t>Answer: O(1) average case.</w:t>
      </w:r>
    </w:p>
    <w:p w14:paraId="56A55AA7" w14:textId="77777777" w:rsidR="00874B20" w:rsidRPr="00656181" w:rsidRDefault="00874B20">
      <w:pPr>
        <w:rPr>
          <w:rFonts w:asciiTheme="minorHAnsi" w:hAnsiTheme="minorHAnsi"/>
          <w:sz w:val="22"/>
          <w:szCs w:val="22"/>
        </w:rPr>
      </w:pPr>
    </w:p>
    <w:p w14:paraId="5B4DF588" w14:textId="77777777" w:rsidR="00874B20" w:rsidRPr="00656181" w:rsidRDefault="00874B20">
      <w:pPr>
        <w:rPr>
          <w:rFonts w:asciiTheme="minorHAnsi" w:hAnsiTheme="minorHAnsi"/>
          <w:sz w:val="22"/>
          <w:szCs w:val="22"/>
        </w:rPr>
      </w:pPr>
    </w:p>
    <w:p w14:paraId="6F937C73" w14:textId="77777777" w:rsidR="00874B20" w:rsidRPr="00656181" w:rsidRDefault="00874B20">
      <w:pPr>
        <w:rPr>
          <w:rFonts w:asciiTheme="minorHAnsi" w:hAnsiTheme="minorHAnsi"/>
          <w:sz w:val="22"/>
          <w:szCs w:val="22"/>
        </w:rPr>
      </w:pPr>
    </w:p>
    <w:p w14:paraId="72FD7D4A" w14:textId="77777777" w:rsidR="00874B20" w:rsidRPr="00656181" w:rsidRDefault="00874B20">
      <w:pPr>
        <w:rPr>
          <w:rFonts w:asciiTheme="minorHAnsi" w:hAnsiTheme="minorHAnsi"/>
          <w:sz w:val="22"/>
          <w:szCs w:val="22"/>
        </w:rPr>
      </w:pPr>
    </w:p>
    <w:p w14:paraId="3754001F" w14:textId="77777777" w:rsidR="00874B20" w:rsidRPr="00656181" w:rsidRDefault="00874B20">
      <w:pPr>
        <w:rPr>
          <w:rFonts w:asciiTheme="minorHAnsi" w:hAnsiTheme="minorHAnsi"/>
          <w:sz w:val="22"/>
          <w:szCs w:val="22"/>
        </w:rPr>
      </w:pPr>
    </w:p>
    <w:p w14:paraId="7E650F2D" w14:textId="77777777" w:rsidR="00874B20" w:rsidRPr="00656181" w:rsidRDefault="00874B20">
      <w:pPr>
        <w:rPr>
          <w:rFonts w:asciiTheme="minorHAnsi" w:hAnsiTheme="minorHAnsi"/>
          <w:sz w:val="22"/>
          <w:szCs w:val="22"/>
        </w:rPr>
      </w:pPr>
    </w:p>
    <w:p w14:paraId="6ABCB6A8" w14:textId="77777777" w:rsidR="00874B20" w:rsidRPr="00656181" w:rsidRDefault="00874B20">
      <w:pPr>
        <w:rPr>
          <w:rFonts w:asciiTheme="minorHAnsi" w:hAnsiTheme="minorHAnsi"/>
          <w:sz w:val="22"/>
          <w:szCs w:val="22"/>
        </w:rPr>
      </w:pPr>
    </w:p>
    <w:p w14:paraId="09EC53D9" w14:textId="77777777" w:rsidR="00874B20" w:rsidRPr="00656181" w:rsidRDefault="00874B20">
      <w:pPr>
        <w:rPr>
          <w:rFonts w:asciiTheme="minorHAnsi" w:hAnsiTheme="minorHAnsi"/>
          <w:sz w:val="22"/>
          <w:szCs w:val="22"/>
        </w:rPr>
      </w:pPr>
    </w:p>
    <w:p w14:paraId="61DB092C" w14:textId="77777777" w:rsidR="00874B20" w:rsidRPr="00656181" w:rsidRDefault="00874B20">
      <w:pPr>
        <w:rPr>
          <w:rFonts w:asciiTheme="minorHAnsi" w:hAnsiTheme="minorHAnsi"/>
          <w:sz w:val="22"/>
          <w:szCs w:val="22"/>
        </w:rPr>
      </w:pPr>
    </w:p>
    <w:p w14:paraId="16902398" w14:textId="77777777" w:rsidR="00874B20" w:rsidRPr="00656181" w:rsidRDefault="00874B20">
      <w:pPr>
        <w:rPr>
          <w:rFonts w:asciiTheme="minorHAnsi" w:hAnsiTheme="minorHAnsi"/>
          <w:sz w:val="22"/>
          <w:szCs w:val="22"/>
        </w:rPr>
      </w:pPr>
    </w:p>
    <w:p w14:paraId="5FD331E4" w14:textId="77777777" w:rsidR="00874B20" w:rsidRPr="00656181" w:rsidRDefault="00874B20" w:rsidP="00874B20">
      <w:pPr>
        <w:outlineLvl w:val="0"/>
        <w:rPr>
          <w:rFonts w:asciiTheme="minorHAnsi" w:hAnsiTheme="minorHAnsi"/>
          <w:b/>
          <w:bCs/>
          <w:color w:val="000000"/>
          <w:kern w:val="36"/>
          <w:sz w:val="22"/>
          <w:szCs w:val="22"/>
        </w:rPr>
      </w:pPr>
    </w:p>
    <w:p w14:paraId="2B6AEE4B" w14:textId="77777777" w:rsidR="00CE682F" w:rsidRPr="00656181" w:rsidRDefault="00CE682F" w:rsidP="00874B20">
      <w:pPr>
        <w:outlineLvl w:val="0"/>
        <w:rPr>
          <w:rFonts w:asciiTheme="minorHAnsi" w:hAnsiTheme="minorHAnsi"/>
          <w:b/>
          <w:bCs/>
          <w:color w:val="000000"/>
          <w:kern w:val="36"/>
          <w:sz w:val="22"/>
          <w:szCs w:val="22"/>
        </w:rPr>
        <w:sectPr w:rsidR="00CE682F" w:rsidRPr="00656181" w:rsidSect="00376B8B">
          <w:type w:val="continuous"/>
          <w:pgSz w:w="12240" w:h="15840"/>
          <w:pgMar w:top="1440" w:right="1800" w:bottom="1440" w:left="1800" w:header="720" w:footer="720" w:gutter="0"/>
          <w:cols w:space="720"/>
          <w:docGrid w:linePitch="360"/>
        </w:sectPr>
      </w:pPr>
    </w:p>
    <w:p w14:paraId="746A581D" w14:textId="4230A914" w:rsidR="00874B20" w:rsidRPr="00656181" w:rsidRDefault="00874B20" w:rsidP="00874B20">
      <w:pPr>
        <w:outlineLvl w:val="0"/>
        <w:rPr>
          <w:rFonts w:asciiTheme="minorHAnsi" w:hAnsiTheme="minorHAnsi"/>
          <w:b/>
          <w:bCs/>
          <w:color w:val="000000"/>
          <w:kern w:val="36"/>
          <w:sz w:val="22"/>
          <w:szCs w:val="22"/>
        </w:rPr>
      </w:pPr>
      <w:r w:rsidRPr="00656181">
        <w:rPr>
          <w:rFonts w:asciiTheme="minorHAnsi" w:hAnsiTheme="minorHAnsi"/>
          <w:b/>
          <w:bCs/>
          <w:color w:val="000000"/>
          <w:kern w:val="36"/>
          <w:sz w:val="22"/>
          <w:szCs w:val="22"/>
        </w:rPr>
        <w:t>1. List</w:t>
      </w:r>
    </w:p>
    <w:p w14:paraId="2EC34B45"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A </w:t>
      </w:r>
      <w:r w:rsidRPr="00656181">
        <w:rPr>
          <w:rFonts w:asciiTheme="minorHAnsi" w:hAnsiTheme="minorHAnsi"/>
          <w:b/>
          <w:bCs/>
          <w:color w:val="000000"/>
          <w:sz w:val="22"/>
          <w:szCs w:val="22"/>
        </w:rPr>
        <w:t>list</w:t>
      </w:r>
      <w:r w:rsidRPr="00656181">
        <w:rPr>
          <w:rFonts w:asciiTheme="minorHAnsi" w:hAnsiTheme="minorHAnsi"/>
          <w:color w:val="000000"/>
          <w:sz w:val="22"/>
          <w:szCs w:val="22"/>
        </w:rPr>
        <w:t> is an ordered, mutable collection that can contain duplicate elements.</w:t>
      </w:r>
    </w:p>
    <w:p w14:paraId="152B5DC7"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numbers = [10, 20, 30]</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numbers.append(40)</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numbers[0] = 100</w:t>
      </w:r>
    </w:p>
    <w:p w14:paraId="3BB94840"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Output</w:t>
      </w:r>
    </w:p>
    <w:p w14:paraId="4E15987D"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[100, 20, 30, 40]</w:t>
      </w:r>
    </w:p>
    <w:p w14:paraId="2D87DA10"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Use when:</w:t>
      </w:r>
    </w:p>
    <w:p w14:paraId="4FC56BCE" w14:textId="77777777" w:rsidR="00874B20" w:rsidRPr="00656181" w:rsidRDefault="00874B20" w:rsidP="00874B20">
      <w:pPr>
        <w:numPr>
          <w:ilvl w:val="0"/>
          <w:numId w:val="10"/>
        </w:numPr>
        <w:rPr>
          <w:rFonts w:asciiTheme="minorHAnsi" w:hAnsiTheme="minorHAnsi"/>
          <w:color w:val="000000"/>
          <w:sz w:val="22"/>
          <w:szCs w:val="22"/>
        </w:rPr>
      </w:pPr>
      <w:r w:rsidRPr="00656181">
        <w:rPr>
          <w:rFonts w:asciiTheme="minorHAnsi" w:hAnsiTheme="minorHAnsi"/>
          <w:color w:val="000000"/>
          <w:sz w:val="22"/>
          <w:szCs w:val="22"/>
        </w:rPr>
        <w:t>You need to add/remove elements.</w:t>
      </w:r>
    </w:p>
    <w:p w14:paraId="63C5AF6D" w14:textId="77777777" w:rsidR="00874B20" w:rsidRPr="00656181" w:rsidRDefault="00874B20" w:rsidP="00874B20">
      <w:pPr>
        <w:numPr>
          <w:ilvl w:val="0"/>
          <w:numId w:val="10"/>
        </w:numPr>
        <w:rPr>
          <w:rFonts w:asciiTheme="minorHAnsi" w:hAnsiTheme="minorHAnsi"/>
          <w:color w:val="000000"/>
          <w:sz w:val="22"/>
          <w:szCs w:val="22"/>
        </w:rPr>
      </w:pPr>
      <w:r w:rsidRPr="00656181">
        <w:rPr>
          <w:rFonts w:asciiTheme="minorHAnsi" w:hAnsiTheme="minorHAnsi"/>
          <w:color w:val="000000"/>
          <w:sz w:val="22"/>
          <w:szCs w:val="22"/>
        </w:rPr>
        <w:t>You need indexing.</w:t>
      </w:r>
    </w:p>
    <w:p w14:paraId="31E7D086" w14:textId="77777777" w:rsidR="00874B20" w:rsidRPr="00656181" w:rsidRDefault="00874B20" w:rsidP="00874B20">
      <w:pPr>
        <w:numPr>
          <w:ilvl w:val="0"/>
          <w:numId w:val="10"/>
        </w:numPr>
        <w:rPr>
          <w:rFonts w:asciiTheme="minorHAnsi" w:hAnsiTheme="minorHAnsi"/>
          <w:color w:val="000000"/>
          <w:sz w:val="22"/>
          <w:szCs w:val="22"/>
        </w:rPr>
      </w:pPr>
      <w:r w:rsidRPr="00656181">
        <w:rPr>
          <w:rFonts w:asciiTheme="minorHAnsi" w:hAnsiTheme="minorHAnsi"/>
          <w:color w:val="000000"/>
          <w:sz w:val="22"/>
          <w:szCs w:val="22"/>
        </w:rPr>
        <w:t>The data changes frequently.</w:t>
      </w:r>
    </w:p>
    <w:p w14:paraId="25377C0C"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Java equivalent:</w:t>
      </w:r>
    </w:p>
    <w:p w14:paraId="5C9EAA41"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ArrayList&lt;Integer&gt;</w:t>
      </w:r>
    </w:p>
    <w:p w14:paraId="4DF66DE8" w14:textId="77777777" w:rsidR="00874B20" w:rsidRPr="00656181" w:rsidRDefault="001C4473" w:rsidP="00874B20">
      <w:pPr>
        <w:rPr>
          <w:rFonts w:asciiTheme="minorHAnsi" w:hAnsiTheme="minorHAnsi"/>
          <w:sz w:val="22"/>
          <w:szCs w:val="22"/>
        </w:rPr>
      </w:pPr>
      <w:r>
        <w:rPr>
          <w:noProof/>
        </w:rPr>
      </w:r>
      <w:r>
        <w:pict w14:anchorId="6FCE4165">
          <v:rect id="Horizontal Line 1" o:spid="_x0000_s1028" style="width:19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XzJJJ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7G4x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BfMkkncAAAACAEAAA8AAAAAAAAAAAAAAAAAswQAAGRycy9kb3ducmV2Lnht&#13;&#10;bFBLBQYAAAAABAAEAPMAAAC8BQAAAAA=&#13;&#10;" filled="f">
            <o:lock v:ext="edit" rotation="t" aspectratio="t" verticies="t" text="t" shapetype="t"/>
            <w10:anchorlock/>
          </v:rect>
        </w:pict>
      </w:r>
    </w:p>
    <w:p w14:paraId="01E34583" w14:textId="77777777" w:rsidR="00874B20" w:rsidRPr="00656181" w:rsidRDefault="00874B20" w:rsidP="00874B20">
      <w:pPr>
        <w:outlineLvl w:val="0"/>
        <w:rPr>
          <w:rFonts w:asciiTheme="minorHAnsi" w:hAnsiTheme="minorHAnsi"/>
          <w:b/>
          <w:bCs/>
          <w:color w:val="000000"/>
          <w:kern w:val="36"/>
          <w:sz w:val="22"/>
          <w:szCs w:val="22"/>
        </w:rPr>
      </w:pPr>
      <w:r w:rsidRPr="00656181">
        <w:rPr>
          <w:rFonts w:asciiTheme="minorHAnsi" w:hAnsiTheme="minorHAnsi"/>
          <w:b/>
          <w:bCs/>
          <w:color w:val="000000"/>
          <w:kern w:val="36"/>
          <w:sz w:val="22"/>
          <w:szCs w:val="22"/>
        </w:rPr>
        <w:t>2. Tuple</w:t>
      </w:r>
    </w:p>
    <w:p w14:paraId="06EE591B"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A </w:t>
      </w:r>
      <w:r w:rsidRPr="00656181">
        <w:rPr>
          <w:rFonts w:asciiTheme="minorHAnsi" w:hAnsiTheme="minorHAnsi"/>
          <w:b/>
          <w:bCs/>
          <w:color w:val="000000"/>
          <w:sz w:val="22"/>
          <w:szCs w:val="22"/>
        </w:rPr>
        <w:t>tuple</w:t>
      </w:r>
      <w:r w:rsidRPr="00656181">
        <w:rPr>
          <w:rFonts w:asciiTheme="minorHAnsi" w:hAnsiTheme="minorHAnsi"/>
          <w:color w:val="000000"/>
          <w:sz w:val="22"/>
          <w:szCs w:val="22"/>
        </w:rPr>
        <w:t> is an ordered, immutable collection.</w:t>
      </w:r>
    </w:p>
    <w:p w14:paraId="00DD223A"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point = (10, 20)</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print(point[0])</w:t>
      </w:r>
    </w:p>
    <w:p w14:paraId="3E76C521"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Trying to modify it:</w:t>
      </w:r>
    </w:p>
    <w:p w14:paraId="6D756B2A"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point[0] = 5</w:t>
      </w:r>
    </w:p>
    <w:p w14:paraId="4C9D2969"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Produces:</w:t>
      </w:r>
    </w:p>
    <w:p w14:paraId="444A846D"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TypeError</w:t>
      </w:r>
    </w:p>
    <w:p w14:paraId="79C716EC"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Use when:</w:t>
      </w:r>
    </w:p>
    <w:p w14:paraId="65C746F4" w14:textId="77777777" w:rsidR="00874B20" w:rsidRPr="00656181" w:rsidRDefault="00874B20" w:rsidP="00874B20">
      <w:pPr>
        <w:numPr>
          <w:ilvl w:val="0"/>
          <w:numId w:val="11"/>
        </w:numPr>
        <w:rPr>
          <w:rFonts w:asciiTheme="minorHAnsi" w:hAnsiTheme="minorHAnsi"/>
          <w:color w:val="000000"/>
          <w:sz w:val="22"/>
          <w:szCs w:val="22"/>
        </w:rPr>
      </w:pPr>
      <w:r w:rsidRPr="00656181">
        <w:rPr>
          <w:rFonts w:asciiTheme="minorHAnsi" w:hAnsiTheme="minorHAnsi"/>
          <w:color w:val="000000"/>
          <w:sz w:val="22"/>
          <w:szCs w:val="22"/>
        </w:rPr>
        <w:t>Data should not change.</w:t>
      </w:r>
    </w:p>
    <w:p w14:paraId="28F9FC26" w14:textId="77777777" w:rsidR="00874B20" w:rsidRPr="00656181" w:rsidRDefault="00874B20" w:rsidP="00874B20">
      <w:pPr>
        <w:numPr>
          <w:ilvl w:val="0"/>
          <w:numId w:val="11"/>
        </w:numPr>
        <w:rPr>
          <w:rFonts w:asciiTheme="minorHAnsi" w:hAnsiTheme="minorHAnsi"/>
          <w:color w:val="000000"/>
          <w:sz w:val="22"/>
          <w:szCs w:val="22"/>
        </w:rPr>
      </w:pPr>
      <w:r w:rsidRPr="00656181">
        <w:rPr>
          <w:rFonts w:asciiTheme="minorHAnsi" w:hAnsiTheme="minorHAnsi"/>
          <w:color w:val="000000"/>
          <w:sz w:val="22"/>
          <w:szCs w:val="22"/>
        </w:rPr>
        <w:t>Coordinates</w:t>
      </w:r>
    </w:p>
    <w:p w14:paraId="194AFACD" w14:textId="77777777" w:rsidR="00874B20" w:rsidRPr="00656181" w:rsidRDefault="00874B20" w:rsidP="00874B20">
      <w:pPr>
        <w:numPr>
          <w:ilvl w:val="0"/>
          <w:numId w:val="11"/>
        </w:numPr>
        <w:rPr>
          <w:rFonts w:asciiTheme="minorHAnsi" w:hAnsiTheme="minorHAnsi"/>
          <w:color w:val="000000"/>
          <w:sz w:val="22"/>
          <w:szCs w:val="22"/>
        </w:rPr>
      </w:pPr>
      <w:r w:rsidRPr="00656181">
        <w:rPr>
          <w:rFonts w:asciiTheme="minorHAnsi" w:hAnsiTheme="minorHAnsi"/>
          <w:color w:val="000000"/>
          <w:sz w:val="22"/>
          <w:szCs w:val="22"/>
        </w:rPr>
        <w:t>Database records</w:t>
      </w:r>
    </w:p>
    <w:p w14:paraId="6C843867" w14:textId="77777777" w:rsidR="00874B20" w:rsidRPr="00656181" w:rsidRDefault="00874B20" w:rsidP="00874B20">
      <w:pPr>
        <w:numPr>
          <w:ilvl w:val="0"/>
          <w:numId w:val="11"/>
        </w:numPr>
        <w:rPr>
          <w:rFonts w:asciiTheme="minorHAnsi" w:hAnsiTheme="minorHAnsi"/>
          <w:color w:val="000000"/>
          <w:sz w:val="22"/>
          <w:szCs w:val="22"/>
        </w:rPr>
      </w:pPr>
      <w:r w:rsidRPr="00656181">
        <w:rPr>
          <w:rFonts w:asciiTheme="minorHAnsi" w:hAnsiTheme="minorHAnsi"/>
          <w:color w:val="000000"/>
          <w:sz w:val="22"/>
          <w:szCs w:val="22"/>
        </w:rPr>
        <w:t>Function return values</w:t>
      </w:r>
    </w:p>
    <w:p w14:paraId="2774AE85"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Java equivalent:</w:t>
      </w:r>
    </w:p>
    <w:p w14:paraId="4257FBC2" w14:textId="77777777" w:rsidR="00874B20" w:rsidRPr="00656181" w:rsidRDefault="00874B20" w:rsidP="00874B20">
      <w:pPr>
        <w:numPr>
          <w:ilvl w:val="0"/>
          <w:numId w:val="12"/>
        </w:numPr>
        <w:rPr>
          <w:rFonts w:asciiTheme="minorHAnsi" w:hAnsiTheme="minorHAnsi"/>
          <w:color w:val="000000"/>
          <w:sz w:val="22"/>
          <w:szCs w:val="22"/>
        </w:rPr>
      </w:pPr>
      <w:r w:rsidRPr="00656181">
        <w:rPr>
          <w:rFonts w:asciiTheme="minorHAnsi" w:hAnsiTheme="minorHAnsi"/>
          <w:color w:val="000000"/>
          <w:sz w:val="22"/>
          <w:szCs w:val="22"/>
        </w:rPr>
        <w:t>No exact equivalent (similar to an immutable object or record).</w:t>
      </w:r>
    </w:p>
    <w:p w14:paraId="44621A57" w14:textId="77777777" w:rsidR="00874B20" w:rsidRPr="00656181" w:rsidRDefault="001C4473" w:rsidP="00874B20">
      <w:pPr>
        <w:rPr>
          <w:rFonts w:asciiTheme="minorHAnsi" w:hAnsiTheme="minorHAnsi"/>
          <w:sz w:val="22"/>
          <w:szCs w:val="22"/>
        </w:rPr>
      </w:pPr>
      <w:r>
        <w:rPr>
          <w:noProof/>
        </w:rPr>
      </w:r>
      <w:r>
        <w:pict w14:anchorId="25222CCB">
          <v:rect id="Horizontal Line 2" o:spid="_x0000_s1027" style="width:83.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" filled="f">
            <o:lock v:ext="edit" rotation="t" aspectratio="t" verticies="t" text="t" shapetype="t"/>
            <w10:anchorlock/>
          </v:rect>
        </w:pict>
      </w:r>
    </w:p>
    <w:p w14:paraId="029965C8" w14:textId="77777777" w:rsidR="00874B20" w:rsidRPr="00656181" w:rsidRDefault="00874B20" w:rsidP="00874B20">
      <w:pPr>
        <w:outlineLvl w:val="0"/>
        <w:rPr>
          <w:rFonts w:asciiTheme="minorHAnsi" w:hAnsiTheme="minorHAnsi"/>
          <w:b/>
          <w:bCs/>
          <w:color w:val="000000"/>
          <w:kern w:val="36"/>
          <w:sz w:val="22"/>
          <w:szCs w:val="22"/>
        </w:rPr>
      </w:pPr>
      <w:r w:rsidRPr="00656181">
        <w:rPr>
          <w:rFonts w:asciiTheme="minorHAnsi" w:hAnsiTheme="minorHAnsi"/>
          <w:b/>
          <w:bCs/>
          <w:color w:val="000000"/>
          <w:kern w:val="36"/>
          <w:sz w:val="22"/>
          <w:szCs w:val="22"/>
        </w:rPr>
        <w:t>3. Set</w:t>
      </w:r>
    </w:p>
    <w:p w14:paraId="51E26BE4"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A </w:t>
      </w:r>
      <w:r w:rsidRPr="00656181">
        <w:rPr>
          <w:rFonts w:asciiTheme="minorHAnsi" w:hAnsiTheme="minorHAnsi"/>
          <w:b/>
          <w:bCs/>
          <w:color w:val="000000"/>
          <w:sz w:val="22"/>
          <w:szCs w:val="22"/>
        </w:rPr>
        <w:t>set</w:t>
      </w:r>
      <w:r w:rsidRPr="00656181">
        <w:rPr>
          <w:rFonts w:asciiTheme="minorHAnsi" w:hAnsiTheme="minorHAnsi"/>
          <w:color w:val="000000"/>
          <w:sz w:val="22"/>
          <w:szCs w:val="22"/>
        </w:rPr>
        <w:t> stores unique values.</w:t>
      </w:r>
    </w:p>
    <w:p w14:paraId="7651F98C"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nums = {1,2,2,3,3,4}</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print(nums)</w:t>
      </w:r>
    </w:p>
    <w:p w14:paraId="41DF5A08"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Output</w:t>
      </w:r>
    </w:p>
    <w:p w14:paraId="308DCD95"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{1,2,3,4}</w:t>
      </w:r>
    </w:p>
    <w:p w14:paraId="4B149D74"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Duplicates are automatically removed.</w:t>
      </w:r>
    </w:p>
    <w:p w14:paraId="70E93A30"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Fast lookup:</w:t>
      </w:r>
    </w:p>
    <w:p w14:paraId="3E6A357B"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if 3 in nums:</w:t>
      </w:r>
      <w:r w:rsidRPr="00656181">
        <w:rPr>
          <w:rFonts w:asciiTheme="minorHAnsi" w:hAnsiTheme="minorHAnsi" w:cs="Courier New"/>
          <w:color w:val="000000"/>
          <w:sz w:val="22"/>
          <w:szCs w:val="22"/>
        </w:rPr>
        <w:br/>
        <w:t xml:space="preserve">    print("Found")</w:t>
      </w:r>
    </w:p>
    <w:p w14:paraId="0B9274B2"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Average lookup:</w:t>
      </w:r>
    </w:p>
    <w:p w14:paraId="0C938F4F"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O(1)</w:t>
      </w:r>
    </w:p>
    <w:p w14:paraId="13ED777C"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Use when:</w:t>
      </w:r>
    </w:p>
    <w:p w14:paraId="180D82DA" w14:textId="77777777" w:rsidR="00874B20" w:rsidRPr="00656181" w:rsidRDefault="00874B20" w:rsidP="00874B20">
      <w:pPr>
        <w:numPr>
          <w:ilvl w:val="0"/>
          <w:numId w:val="13"/>
        </w:numPr>
        <w:rPr>
          <w:rFonts w:asciiTheme="minorHAnsi" w:hAnsiTheme="minorHAnsi"/>
          <w:color w:val="000000"/>
          <w:sz w:val="22"/>
          <w:szCs w:val="22"/>
        </w:rPr>
      </w:pPr>
      <w:r w:rsidRPr="00656181">
        <w:rPr>
          <w:rFonts w:asciiTheme="minorHAnsi" w:hAnsiTheme="minorHAnsi"/>
          <w:color w:val="000000"/>
          <w:sz w:val="22"/>
          <w:szCs w:val="22"/>
        </w:rPr>
        <w:t>Removing duplicates.</w:t>
      </w:r>
    </w:p>
    <w:p w14:paraId="59619E84" w14:textId="77777777" w:rsidR="00874B20" w:rsidRPr="00656181" w:rsidRDefault="00874B20" w:rsidP="00874B20">
      <w:pPr>
        <w:numPr>
          <w:ilvl w:val="0"/>
          <w:numId w:val="13"/>
        </w:numPr>
        <w:rPr>
          <w:rFonts w:asciiTheme="minorHAnsi" w:hAnsiTheme="minorHAnsi"/>
          <w:color w:val="000000"/>
          <w:sz w:val="22"/>
          <w:szCs w:val="22"/>
        </w:rPr>
      </w:pPr>
      <w:r w:rsidRPr="00656181">
        <w:rPr>
          <w:rFonts w:asciiTheme="minorHAnsi" w:hAnsiTheme="minorHAnsi"/>
          <w:color w:val="000000"/>
          <w:sz w:val="22"/>
          <w:szCs w:val="22"/>
        </w:rPr>
        <w:t>Fast membership testing.</w:t>
      </w:r>
    </w:p>
    <w:p w14:paraId="110B0612" w14:textId="77777777" w:rsidR="00874B20" w:rsidRPr="00656181" w:rsidRDefault="00874B20" w:rsidP="00874B20">
      <w:pPr>
        <w:numPr>
          <w:ilvl w:val="0"/>
          <w:numId w:val="13"/>
        </w:numPr>
        <w:rPr>
          <w:rFonts w:asciiTheme="minorHAnsi" w:hAnsiTheme="minorHAnsi"/>
          <w:color w:val="000000"/>
          <w:sz w:val="22"/>
          <w:szCs w:val="22"/>
        </w:rPr>
      </w:pPr>
      <w:r w:rsidRPr="00656181">
        <w:rPr>
          <w:rFonts w:asciiTheme="minorHAnsi" w:hAnsiTheme="minorHAnsi"/>
          <w:color w:val="000000"/>
          <w:sz w:val="22"/>
          <w:szCs w:val="22"/>
        </w:rPr>
        <w:t>Mathematical set operations.</w:t>
      </w:r>
    </w:p>
    <w:p w14:paraId="6EF4AB64"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Java equivalent:</w:t>
      </w:r>
    </w:p>
    <w:p w14:paraId="3B6006C7"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HashSet</w:t>
      </w:r>
    </w:p>
    <w:p w14:paraId="6DF0C5E6" w14:textId="77777777" w:rsidR="00874B20" w:rsidRPr="00656181" w:rsidRDefault="001C4473" w:rsidP="00874B20">
      <w:pPr>
        <w:rPr>
          <w:rFonts w:asciiTheme="minorHAnsi" w:hAnsiTheme="minorHAnsi"/>
          <w:sz w:val="22"/>
          <w:szCs w:val="22"/>
        </w:rPr>
      </w:pPr>
      <w:r>
        <w:rPr>
          <w:noProof/>
        </w:rPr>
      </w:r>
      <w:r>
        <w:pict w14:anchorId="5B942A42">
          <v:rect id="Horizontal Line 3" o:spid="_x0000_s1026" style="width:19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XzJJJ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7G4x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BfMkkncAAAACAEAAA8AAAAAAAAAAAAAAAAAswQAAGRycy9kb3ducmV2Lnht&#13;&#10;bFBLBQYAAAAABAAEAPMAAAC8BQAAAAA=&#13;&#10;" filled="f">
            <o:lock v:ext="edit" rotation="t" aspectratio="t" verticies="t" text="t" shapetype="t"/>
            <w10:anchorlock/>
          </v:rect>
        </w:pict>
      </w:r>
    </w:p>
    <w:p w14:paraId="48E4FEF1" w14:textId="77777777" w:rsidR="00874B20" w:rsidRPr="00656181" w:rsidRDefault="00874B20" w:rsidP="00874B20">
      <w:pPr>
        <w:outlineLvl w:val="0"/>
        <w:rPr>
          <w:rFonts w:asciiTheme="minorHAnsi" w:hAnsiTheme="minorHAnsi"/>
          <w:b/>
          <w:bCs/>
          <w:color w:val="000000"/>
          <w:kern w:val="36"/>
          <w:sz w:val="22"/>
          <w:szCs w:val="22"/>
        </w:rPr>
      </w:pPr>
      <w:r w:rsidRPr="00656181">
        <w:rPr>
          <w:rFonts w:asciiTheme="minorHAnsi" w:hAnsiTheme="minorHAnsi"/>
          <w:b/>
          <w:bCs/>
          <w:color w:val="000000"/>
          <w:kern w:val="36"/>
          <w:sz w:val="22"/>
          <w:szCs w:val="22"/>
        </w:rPr>
        <w:t>4. Array</w:t>
      </w:r>
    </w:p>
    <w:p w14:paraId="14153D18"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Python's built-in array comes from the </w:t>
      </w:r>
      <w:r w:rsidRPr="00656181">
        <w:rPr>
          <w:rFonts w:asciiTheme="minorHAnsi" w:hAnsiTheme="minorHAnsi" w:cs="Courier New"/>
          <w:color w:val="000000"/>
          <w:sz w:val="22"/>
          <w:szCs w:val="22"/>
        </w:rPr>
        <w:t>array</w:t>
      </w:r>
      <w:r w:rsidRPr="00656181">
        <w:rPr>
          <w:rFonts w:asciiTheme="minorHAnsi" w:hAnsiTheme="minorHAnsi"/>
          <w:color w:val="000000"/>
          <w:sz w:val="22"/>
          <w:szCs w:val="22"/>
        </w:rPr>
        <w:t> module.</w:t>
      </w:r>
    </w:p>
    <w:p w14:paraId="0DD57785"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from array import array</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numbers = array('i', [1,2,3])</w:t>
      </w:r>
    </w:p>
    <w:p w14:paraId="5156ECD3"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Unlike lists:</w:t>
      </w:r>
    </w:p>
    <w:p w14:paraId="0EC84DBF" w14:textId="77777777" w:rsidR="00874B20" w:rsidRPr="00656181" w:rsidRDefault="00874B20" w:rsidP="00874B20">
      <w:pPr>
        <w:numPr>
          <w:ilvl w:val="0"/>
          <w:numId w:val="14"/>
        </w:numPr>
        <w:rPr>
          <w:rFonts w:asciiTheme="minorHAnsi" w:hAnsiTheme="minorHAnsi"/>
          <w:color w:val="000000"/>
          <w:sz w:val="22"/>
          <w:szCs w:val="22"/>
        </w:rPr>
      </w:pPr>
      <w:r w:rsidRPr="00656181">
        <w:rPr>
          <w:rFonts w:asciiTheme="minorHAnsi" w:hAnsiTheme="minorHAnsi"/>
          <w:color w:val="000000"/>
          <w:sz w:val="22"/>
          <w:szCs w:val="22"/>
        </w:rPr>
        <w:t>Stores only one data type.</w:t>
      </w:r>
    </w:p>
    <w:p w14:paraId="355B4BDD" w14:textId="77777777" w:rsidR="00874B20" w:rsidRPr="00656181" w:rsidRDefault="00874B20" w:rsidP="00874B20">
      <w:pPr>
        <w:numPr>
          <w:ilvl w:val="0"/>
          <w:numId w:val="14"/>
        </w:numPr>
        <w:rPr>
          <w:rFonts w:asciiTheme="minorHAnsi" w:hAnsiTheme="minorHAnsi"/>
          <w:color w:val="000000"/>
          <w:sz w:val="22"/>
          <w:szCs w:val="22"/>
        </w:rPr>
      </w:pPr>
      <w:r w:rsidRPr="00656181">
        <w:rPr>
          <w:rFonts w:asciiTheme="minorHAnsi" w:hAnsiTheme="minorHAnsi"/>
          <w:color w:val="000000"/>
          <w:sz w:val="22"/>
          <w:szCs w:val="22"/>
        </w:rPr>
        <w:t>Uses less memory.</w:t>
      </w:r>
    </w:p>
    <w:p w14:paraId="0A7A2EF6" w14:textId="77777777" w:rsidR="00874B20" w:rsidRPr="00656181" w:rsidRDefault="00874B20" w:rsidP="00874B20">
      <w:pPr>
        <w:numPr>
          <w:ilvl w:val="0"/>
          <w:numId w:val="14"/>
        </w:numPr>
        <w:rPr>
          <w:rFonts w:asciiTheme="minorHAnsi" w:hAnsiTheme="minorHAnsi"/>
          <w:color w:val="000000"/>
          <w:sz w:val="22"/>
          <w:szCs w:val="22"/>
        </w:rPr>
      </w:pPr>
      <w:r w:rsidRPr="00656181">
        <w:rPr>
          <w:rFonts w:asciiTheme="minorHAnsi" w:hAnsiTheme="minorHAnsi"/>
          <w:color w:val="000000"/>
          <w:sz w:val="22"/>
          <w:szCs w:val="22"/>
        </w:rPr>
        <w:t>Faster for numeric data.</w:t>
      </w:r>
    </w:p>
    <w:p w14:paraId="0C684666"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Most data science applications use </w:t>
      </w:r>
      <w:r w:rsidRPr="00656181">
        <w:rPr>
          <w:rFonts w:asciiTheme="minorHAnsi" w:hAnsiTheme="minorHAnsi"/>
          <w:b/>
          <w:bCs/>
          <w:color w:val="000000"/>
          <w:sz w:val="22"/>
          <w:szCs w:val="22"/>
        </w:rPr>
        <w:t>NumPy arrays</w:t>
      </w:r>
      <w:r w:rsidRPr="00656181">
        <w:rPr>
          <w:rFonts w:asciiTheme="minorHAnsi" w:hAnsiTheme="minorHAnsi"/>
          <w:color w:val="000000"/>
          <w:sz w:val="22"/>
          <w:szCs w:val="22"/>
        </w:rPr>
        <w:t> instead.</w:t>
      </w:r>
    </w:p>
    <w:p w14:paraId="17615EEB"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lastRenderedPageBreak/>
        <w:t>Java equivalent:</w:t>
      </w:r>
    </w:p>
    <w:p w14:paraId="0D832921"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int[]</w:t>
      </w:r>
    </w:p>
    <w:p w14:paraId="7BCD7C99" w14:textId="77777777" w:rsidR="00874B20" w:rsidRPr="00656181" w:rsidRDefault="001C4473" w:rsidP="00874B20">
      <w:pPr>
        <w:rPr>
          <w:rFonts w:asciiTheme="minorHAnsi" w:hAnsiTheme="minorHAnsi"/>
          <w:sz w:val="22"/>
          <w:szCs w:val="22"/>
        </w:rPr>
      </w:pPr>
      <w:r w:rsidRPr="001C4473">
        <w:rPr>
          <w:rFonts w:asciiTheme="minorHAnsi" w:hAnsiTheme="minorHAnsi"/>
          <w:noProof/>
          <w:sz w:val="22"/>
          <w:szCs w:val="22"/>
        </w:rPr>
        <w:pict w14:anchorId="2056EF0A">
          <v:rect id="_x0000_i1025" style="width:430.55pt;height:1pt" o:hrpct="920" o:hralign="center" o:hrstd="t" o:hr="t" fillcolor="#a0a0a0" stroked="f"/>
        </w:pict>
      </w:r>
    </w:p>
    <w:p w14:paraId="153200D5" w14:textId="77777777" w:rsidR="00874B20" w:rsidRPr="00656181" w:rsidRDefault="00874B20" w:rsidP="00874B20">
      <w:pPr>
        <w:outlineLvl w:val="0"/>
        <w:rPr>
          <w:rFonts w:asciiTheme="minorHAnsi" w:hAnsiTheme="minorHAnsi"/>
          <w:b/>
          <w:bCs/>
          <w:color w:val="000000"/>
          <w:kern w:val="36"/>
          <w:sz w:val="22"/>
          <w:szCs w:val="22"/>
        </w:rPr>
      </w:pPr>
      <w:r w:rsidRPr="00656181">
        <w:rPr>
          <w:rFonts w:asciiTheme="minorHAnsi" w:hAnsiTheme="minorHAnsi"/>
          <w:b/>
          <w:bCs/>
          <w:color w:val="000000"/>
          <w:kern w:val="36"/>
          <w:sz w:val="22"/>
          <w:szCs w:val="22"/>
        </w:rPr>
        <w:t>Example</w:t>
      </w:r>
    </w:p>
    <w:p w14:paraId="3A56999C" w14:textId="77777777" w:rsidR="00874B20" w:rsidRPr="00656181" w:rsidRDefault="00874B20" w:rsidP="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pPr>
      <w:r w:rsidRPr="00656181">
        <w:rPr>
          <w:rFonts w:asciiTheme="minorHAnsi" w:hAnsiTheme="minorHAnsi" w:cs="Courier New"/>
          <w:color w:val="000000"/>
          <w:sz w:val="22"/>
          <w:szCs w:val="22"/>
        </w:rPr>
        <w:t>list1 = [1,2,2,3]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tuple1 = (1,2,2,3)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set1 = {1,2,2,3}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from array import array</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arr = array('i',[1,2,2,3])</w:t>
      </w:r>
    </w:p>
    <w:p w14:paraId="274FD249" w14:textId="77777777" w:rsidR="00874B20" w:rsidRPr="00656181" w:rsidRDefault="00874B20" w:rsidP="00874B20">
      <w:pPr>
        <w:rPr>
          <w:rFonts w:asciiTheme="minorHAnsi" w:hAnsiTheme="minorHAnsi"/>
          <w:color w:val="000000"/>
          <w:sz w:val="22"/>
          <w:szCs w:val="22"/>
        </w:rPr>
      </w:pPr>
      <w:r w:rsidRPr="00656181">
        <w:rPr>
          <w:rFonts w:asciiTheme="minorHAnsi" w:hAnsiTheme="minorHAnsi"/>
          <w:color w:val="000000"/>
          <w:sz w:val="22"/>
          <w:szCs w:val="22"/>
        </w:rPr>
        <w:t>Results</w:t>
      </w:r>
    </w:p>
    <w:p w14:paraId="404483CB" w14:textId="217ED0EB" w:rsidR="00CE682F" w:rsidRPr="00656181" w:rsidRDefault="00874B20" w:rsidP="00CE6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000000"/>
          <w:sz w:val="22"/>
          <w:szCs w:val="22"/>
        </w:rPr>
        <w:sectPr w:rsidR="00CE682F" w:rsidRPr="00656181" w:rsidSect="00CE682F">
          <w:type w:val="continuous"/>
          <w:pgSz w:w="12240" w:h="15840"/>
          <w:pgMar w:top="1440" w:right="1800" w:bottom="1440" w:left="1800" w:header="720" w:footer="720" w:gutter="0"/>
          <w:cols w:num="2" w:space="720"/>
          <w:docGrid w:linePitch="360"/>
        </w:sectPr>
      </w:pPr>
      <w:r w:rsidRPr="00656181">
        <w:rPr>
          <w:rFonts w:asciiTheme="minorHAnsi" w:hAnsiTheme="minorHAnsi" w:cs="Courier New"/>
          <w:color w:val="000000"/>
          <w:sz w:val="22"/>
          <w:szCs w:val="22"/>
        </w:rPr>
        <w:t>List</w:t>
      </w:r>
      <w:r w:rsidRPr="00656181">
        <w:rPr>
          <w:rFonts w:asciiTheme="minorHAnsi" w:hAnsiTheme="minorHAnsi" w:cs="Courier New"/>
          <w:color w:val="000000"/>
          <w:sz w:val="22"/>
          <w:szCs w:val="22"/>
        </w:rPr>
        <w:br/>
        <w:t>[1,2,2,3]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Tuple</w:t>
      </w:r>
      <w:r w:rsidRPr="00656181">
        <w:rPr>
          <w:rFonts w:asciiTheme="minorHAnsi" w:hAnsiTheme="minorHAnsi" w:cs="Courier New"/>
          <w:color w:val="000000"/>
          <w:sz w:val="22"/>
          <w:szCs w:val="22"/>
        </w:rPr>
        <w:br/>
        <w:t>(1,2,2,3)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Set</w:t>
      </w:r>
      <w:r w:rsidRPr="00656181">
        <w:rPr>
          <w:rFonts w:asciiTheme="minorHAnsi" w:hAnsiTheme="minorHAnsi" w:cs="Courier New"/>
          <w:color w:val="000000"/>
          <w:sz w:val="22"/>
          <w:szCs w:val="22"/>
        </w:rPr>
        <w:br/>
        <w:t>{1,2,3}</w:t>
      </w:r>
      <w:r w:rsidRPr="00656181">
        <w:rPr>
          <w:rFonts w:asciiTheme="minorHAnsi" w:hAnsiTheme="minorHAnsi" w:cs="Courier New"/>
          <w:color w:val="000000"/>
          <w:sz w:val="22"/>
          <w:szCs w:val="22"/>
        </w:rPr>
        <w:br/>
      </w:r>
      <w:r w:rsidRPr="00656181">
        <w:rPr>
          <w:rFonts w:asciiTheme="minorHAnsi" w:hAnsiTheme="minorHAnsi" w:cs="Courier New"/>
          <w:color w:val="000000"/>
          <w:sz w:val="22"/>
          <w:szCs w:val="22"/>
        </w:rPr>
        <w:br/>
        <w:t>Array</w:t>
      </w:r>
      <w:r w:rsidRPr="00656181">
        <w:rPr>
          <w:rFonts w:asciiTheme="minorHAnsi" w:hAnsiTheme="minorHAnsi" w:cs="Courier New"/>
          <w:color w:val="000000"/>
          <w:sz w:val="22"/>
          <w:szCs w:val="22"/>
        </w:rPr>
        <w:br/>
        <w:t>array('i',[1,2,2,3]</w:t>
      </w:r>
    </w:p>
    <w:p w14:paraId="7993A68C" w14:textId="77777777" w:rsidR="00874B20" w:rsidRPr="00656181" w:rsidRDefault="00874B20">
      <w:pPr>
        <w:rPr>
          <w:rFonts w:asciiTheme="minorHAnsi" w:hAnsiTheme="minorHAnsi"/>
          <w:sz w:val="22"/>
          <w:szCs w:val="22"/>
        </w:rPr>
      </w:pPr>
    </w:p>
    <w:sectPr w:rsidR="00874B20" w:rsidRPr="00656181" w:rsidSect="00CE682F">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D730B"/>
    <w:multiLevelType w:val="multilevel"/>
    <w:tmpl w:val="860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F3C56"/>
    <w:multiLevelType w:val="multilevel"/>
    <w:tmpl w:val="FB6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9758B"/>
    <w:multiLevelType w:val="multilevel"/>
    <w:tmpl w:val="6E0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45C20"/>
    <w:multiLevelType w:val="multilevel"/>
    <w:tmpl w:val="1CEE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95717"/>
    <w:multiLevelType w:val="hybridMultilevel"/>
    <w:tmpl w:val="B53E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A6E50"/>
    <w:multiLevelType w:val="multilevel"/>
    <w:tmpl w:val="8F1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41388"/>
    <w:multiLevelType w:val="multilevel"/>
    <w:tmpl w:val="0C4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765AC"/>
    <w:multiLevelType w:val="multilevel"/>
    <w:tmpl w:val="71B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E4BDE"/>
    <w:multiLevelType w:val="multilevel"/>
    <w:tmpl w:val="964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B2202"/>
    <w:multiLevelType w:val="hybridMultilevel"/>
    <w:tmpl w:val="9AA8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FB6107"/>
    <w:multiLevelType w:val="multilevel"/>
    <w:tmpl w:val="292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E20CF"/>
    <w:multiLevelType w:val="multilevel"/>
    <w:tmpl w:val="D47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C7647"/>
    <w:multiLevelType w:val="multilevel"/>
    <w:tmpl w:val="80D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4506B"/>
    <w:multiLevelType w:val="hybridMultilevel"/>
    <w:tmpl w:val="A364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2142D"/>
    <w:multiLevelType w:val="multilevel"/>
    <w:tmpl w:val="8E7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87961">
    <w:abstractNumId w:val="8"/>
  </w:num>
  <w:num w:numId="2" w16cid:durableId="136649402">
    <w:abstractNumId w:val="6"/>
  </w:num>
  <w:num w:numId="3" w16cid:durableId="47342257">
    <w:abstractNumId w:val="5"/>
  </w:num>
  <w:num w:numId="4" w16cid:durableId="240263320">
    <w:abstractNumId w:val="4"/>
  </w:num>
  <w:num w:numId="5" w16cid:durableId="184365734">
    <w:abstractNumId w:val="7"/>
  </w:num>
  <w:num w:numId="6" w16cid:durableId="164825998">
    <w:abstractNumId w:val="3"/>
  </w:num>
  <w:num w:numId="7" w16cid:durableId="299267847">
    <w:abstractNumId w:val="2"/>
  </w:num>
  <w:num w:numId="8" w16cid:durableId="644553833">
    <w:abstractNumId w:val="1"/>
  </w:num>
  <w:num w:numId="9" w16cid:durableId="530264616">
    <w:abstractNumId w:val="0"/>
  </w:num>
  <w:num w:numId="10" w16cid:durableId="202600891">
    <w:abstractNumId w:val="11"/>
  </w:num>
  <w:num w:numId="11" w16cid:durableId="539240949">
    <w:abstractNumId w:val="20"/>
  </w:num>
  <w:num w:numId="12" w16cid:durableId="454099000">
    <w:abstractNumId w:val="17"/>
  </w:num>
  <w:num w:numId="13" w16cid:durableId="455762677">
    <w:abstractNumId w:val="10"/>
  </w:num>
  <w:num w:numId="14" w16cid:durableId="130947591">
    <w:abstractNumId w:val="14"/>
  </w:num>
  <w:num w:numId="15" w16cid:durableId="250819496">
    <w:abstractNumId w:val="9"/>
  </w:num>
  <w:num w:numId="16" w16cid:durableId="406071602">
    <w:abstractNumId w:val="23"/>
  </w:num>
  <w:num w:numId="17" w16cid:durableId="1423529984">
    <w:abstractNumId w:val="19"/>
  </w:num>
  <w:num w:numId="18" w16cid:durableId="479545075">
    <w:abstractNumId w:val="13"/>
  </w:num>
  <w:num w:numId="19" w16cid:durableId="908807319">
    <w:abstractNumId w:val="22"/>
  </w:num>
  <w:num w:numId="20" w16cid:durableId="1775440244">
    <w:abstractNumId w:val="21"/>
  </w:num>
  <w:num w:numId="21" w16cid:durableId="1712653422">
    <w:abstractNumId w:val="16"/>
  </w:num>
  <w:num w:numId="22" w16cid:durableId="976226870">
    <w:abstractNumId w:val="18"/>
  </w:num>
  <w:num w:numId="23" w16cid:durableId="956378046">
    <w:abstractNumId w:val="12"/>
  </w:num>
  <w:num w:numId="24" w16cid:durableId="1553538928">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BD"/>
    <w:rsid w:val="000A40DE"/>
    <w:rsid w:val="0015074B"/>
    <w:rsid w:val="001C4473"/>
    <w:rsid w:val="00237342"/>
    <w:rsid w:val="0029639D"/>
    <w:rsid w:val="00315BE9"/>
    <w:rsid w:val="00326F90"/>
    <w:rsid w:val="003304E5"/>
    <w:rsid w:val="00376B8B"/>
    <w:rsid w:val="003A24C5"/>
    <w:rsid w:val="00410CC1"/>
    <w:rsid w:val="004149CE"/>
    <w:rsid w:val="00510715"/>
    <w:rsid w:val="00552387"/>
    <w:rsid w:val="005D7507"/>
    <w:rsid w:val="00656181"/>
    <w:rsid w:val="007B16CD"/>
    <w:rsid w:val="00823A32"/>
    <w:rsid w:val="00874B20"/>
    <w:rsid w:val="008A18BB"/>
    <w:rsid w:val="008B18FF"/>
    <w:rsid w:val="008F18C7"/>
    <w:rsid w:val="009011CF"/>
    <w:rsid w:val="00A22FF0"/>
    <w:rsid w:val="00A61E01"/>
    <w:rsid w:val="00AA1D8D"/>
    <w:rsid w:val="00AA77FD"/>
    <w:rsid w:val="00B015C7"/>
    <w:rsid w:val="00B47730"/>
    <w:rsid w:val="00B60063"/>
    <w:rsid w:val="00B77B0C"/>
    <w:rsid w:val="00B86A18"/>
    <w:rsid w:val="00C64BE4"/>
    <w:rsid w:val="00C96644"/>
    <w:rsid w:val="00CB0664"/>
    <w:rsid w:val="00CE682F"/>
    <w:rsid w:val="00DA07AB"/>
    <w:rsid w:val="00EF014A"/>
    <w:rsid w:val="00EF332B"/>
    <w:rsid w:val="00F40564"/>
    <w:rsid w:val="00FB0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5199CA4C"/>
  <w14:defaultImageDpi w14:val="300"/>
  <w15:docId w15:val="{D2D92AC6-39D8-3541-AC45-402E7BBB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AA77FD"/>
    <w:pPr>
      <w:spacing w:before="100" w:beforeAutospacing="1" w:after="100" w:afterAutospacing="1"/>
    </w:pPr>
  </w:style>
  <w:style w:type="character" w:customStyle="1" w:styleId="apple-converted-space">
    <w:name w:val="apple-converted-space"/>
    <w:basedOn w:val="DefaultParagraphFont"/>
    <w:rsid w:val="00AA77FD"/>
  </w:style>
  <w:style w:type="paragraph" w:styleId="NormalWeb">
    <w:name w:val="Normal (Web)"/>
    <w:basedOn w:val="Normal"/>
    <w:uiPriority w:val="99"/>
    <w:semiHidden/>
    <w:unhideWhenUsed/>
    <w:rsid w:val="00AA77FD"/>
    <w:pPr>
      <w:spacing w:before="100" w:beforeAutospacing="1" w:after="100" w:afterAutospacing="1"/>
    </w:pPr>
  </w:style>
  <w:style w:type="character" w:styleId="HTMLCode">
    <w:name w:val="HTML Code"/>
    <w:basedOn w:val="DefaultParagraphFont"/>
    <w:uiPriority w:val="99"/>
    <w:semiHidden/>
    <w:unhideWhenUsed/>
    <w:rsid w:val="00410C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4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4B20"/>
    <w:rPr>
      <w:rFonts w:ascii="Courier New" w:eastAsia="Times New Roman" w:hAnsi="Courier New" w:cs="Courier New"/>
      <w:sz w:val="20"/>
      <w:szCs w:val="20"/>
    </w:rPr>
  </w:style>
  <w:style w:type="character" w:customStyle="1" w:styleId="m">
    <w:name w:val="ͼm"/>
    <w:basedOn w:val="DefaultParagraphFont"/>
    <w:rsid w:val="00874B20"/>
  </w:style>
  <w:style w:type="character" w:customStyle="1" w:styleId="g">
    <w:name w:val="ͼg"/>
    <w:basedOn w:val="DefaultParagraphFont"/>
    <w:rsid w:val="00874B20"/>
  </w:style>
  <w:style w:type="character" w:customStyle="1" w:styleId="j">
    <w:name w:val="ͼj"/>
    <w:basedOn w:val="DefaultParagraphFont"/>
    <w:rsid w:val="00874B20"/>
  </w:style>
  <w:style w:type="character" w:customStyle="1" w:styleId="k">
    <w:name w:val="ͼk"/>
    <w:basedOn w:val="DefaultParagraphFont"/>
    <w:rsid w:val="00874B20"/>
  </w:style>
  <w:style w:type="character" w:customStyle="1" w:styleId="l">
    <w:name w:val="ͼl"/>
    <w:basedOn w:val="DefaultParagraphFont"/>
    <w:rsid w:val="00552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2198</Words>
  <Characters>12464</Characters>
  <Application>Microsoft Office Word</Application>
  <DocSecurity>0</DocSecurity>
  <Lines>541</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Harshada Gothankar</cp:lastModifiedBy>
  <cp:revision>29</cp:revision>
  <dcterms:created xsi:type="dcterms:W3CDTF">2013-12-23T23:15:00Z</dcterms:created>
  <dcterms:modified xsi:type="dcterms:W3CDTF">2026-07-01T19:12:00Z</dcterms:modified>
  <cp:category/>
</cp:coreProperties>
</file>